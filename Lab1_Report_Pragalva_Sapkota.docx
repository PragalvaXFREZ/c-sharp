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1423771"/>
            <wp:docPr id="1" name="Picture 1"/>
            <wp:cNvGraphicFramePr>
              <a:graphicFrameLocks noChangeAspect="1"/>
            </wp:cNvGraphicFramePr>
            <a:graphic>
              <a:graphicData uri="http://schemas.openxmlformats.org/drawingml/2006/picture">
                <pic:pic>
                  <pic:nvPicPr>
                    <pic:cNvPr id="0" name="logo.jpeg"/>
                    <pic:cNvPicPr/>
                  </pic:nvPicPr>
                  <pic:blipFill>
                    <a:blip r:embed="rId9"/>
                    <a:stretch>
                      <a:fillRect/>
                    </a:stretch>
                  </pic:blipFill>
                  <pic:spPr>
                    <a:xfrm>
                      <a:off x="0" y="0"/>
                      <a:ext cx="1645920" cy="1423771"/>
                    </a:xfrm>
                    <a:prstGeom prst="rect"/>
                  </pic:spPr>
                </pic:pic>
              </a:graphicData>
            </a:graphic>
          </wp:inline>
        </w:drawing>
      </w:r>
    </w:p>
    <w:p>
      <w:pPr>
        <w:spacing w:after="40"/>
        <w:jc w:val="center"/>
      </w:pPr>
      <w:r>
        <w:rPr>
          <w:b/>
          <w:i w:val="0"/>
          <w:sz w:val="40"/>
        </w:rPr>
        <w:t>DEERWALK INSTITUTE OF TECHNOLOGY</w:t>
      </w:r>
    </w:p>
    <w:p>
      <w:pPr>
        <w:spacing w:after="600"/>
        <w:jc w:val="center"/>
      </w:pPr>
      <w:r>
        <w:rPr>
          <w:b w:val="0"/>
          <w:i w:val="0"/>
          <w:sz w:val="26"/>
        </w:rPr>
        <w:t>Sifal, Kathmandu</w:t>
      </w:r>
    </w:p>
    <w:p>
      <w:pPr>
        <w:spacing w:after="840"/>
        <w:jc w:val="center"/>
      </w:pPr>
      <w:r>
        <w:rPr>
          <w:b w:val="0"/>
          <w:i w:val="0"/>
          <w:sz w:val="26"/>
        </w:rPr>
        <w:t>Course: DotNet Technology (CACS 302)</w:t>
      </w:r>
    </w:p>
    <w:p>
      <w:pPr>
        <w:spacing w:after="80"/>
        <w:jc w:val="center"/>
      </w:pPr>
      <w:r>
        <w:rPr>
          <w:b/>
          <w:i w:val="0"/>
          <w:sz w:val="48"/>
        </w:rPr>
        <w:t>Lab 1 Report</w:t>
      </w:r>
    </w:p>
    <w:p>
      <w:pPr>
        <w:spacing w:after="1280"/>
        <w:jc w:val="center"/>
      </w:pPr>
      <w:r>
        <w:rPr>
          <w:b w:val="0"/>
          <w:i/>
          <w:sz w:val="30"/>
        </w:rPr>
        <w:t>The C# Language Preliminaries</w:t>
      </w:r>
    </w:p>
    <w:tbl>
      <w:tblPr>
        <w:tblW w:type="auto" w:w="0"/>
        <w:jc w:val="center"/>
        <w:tblLayout w:type="autofit"/>
        <w:tblLook w:firstColumn="1" w:firstRow="1" w:lastColumn="0" w:lastRow="0" w:noHBand="0" w:noVBand="1" w:val="04A0"/>
      </w:tblPr>
      <w:tblGrid>
        <w:gridCol w:w="4680"/>
        <w:gridCol w:w="4680"/>
      </w:tblGrid>
      <w:tr>
        <w:tc>
          <w:tcPr>
            <w:tcW w:type="dxa" w:w="4608"/>
          </w:tcPr>
          <w:p>
            <w:r>
              <w:rPr>
                <w:b/>
                <w:sz w:val="24"/>
              </w:rPr>
              <w:t>Submitted by:</w:t>
            </w:r>
          </w:p>
        </w:tc>
        <w:tc>
          <w:tcPr>
            <w:tcW w:type="dxa" w:w="4608"/>
          </w:tcPr>
          <w:p>
            <w:r>
              <w:rPr>
                <w:b/>
                <w:sz w:val="24"/>
              </w:rPr>
              <w:t>Submitted to:</w:t>
            </w:r>
          </w:p>
        </w:tc>
      </w:tr>
      <w:tr>
        <w:tc>
          <w:tcPr>
            <w:tcW w:type="dxa" w:w="4608"/>
          </w:tcPr>
          <w:p>
            <w:r>
              <w:rPr>
                <w:sz w:val="24"/>
              </w:rPr>
              <w:t>Pragalva Sapkota</w:t>
            </w:r>
          </w:p>
          <w:p>
            <w:r>
              <w:rPr>
                <w:sz w:val="24"/>
              </w:rPr>
              <w:t>1318</w:t>
            </w:r>
          </w:p>
        </w:tc>
        <w:tc>
          <w:tcPr>
            <w:tcW w:type="dxa" w:w="4608"/>
          </w:tcPr>
          <w:p>
            <w:r>
              <w:rPr>
                <w:sz w:val="24"/>
              </w:rPr>
              <w:t>Mr. Nawaraj Prajapati</w:t>
            </w:r>
          </w:p>
        </w:tc>
      </w:tr>
    </w:tbl>
    <w:p>
      <w:r>
        <w:br w:type="page"/>
      </w:r>
    </w:p>
    <w:p>
      <w:r>
        <w:rPr>
          <w:b/>
          <w:sz w:val="32"/>
        </w:rPr>
        <w:t>Lab #1: Language Preliminaries</w:t>
      </w:r>
    </w:p>
    <w:p>
      <w:r>
        <w:rPr>
          <w:b/>
          <w:sz w:val="24"/>
        </w:rPr>
        <w:t>Objectives:</w:t>
      </w:r>
    </w:p>
    <w:p>
      <w:r>
        <w:t>To understand and implement:</w:t>
      </w:r>
    </w:p>
    <w:p>
      <w:pPr>
        <w:spacing w:after="40"/>
        <w:ind w:left="360"/>
      </w:pPr>
      <w:r>
        <w:t>1. Write a program to display “Welcome CSharp Program”.</w:t>
      </w:r>
    </w:p>
    <w:p>
      <w:pPr>
        <w:spacing w:after="40"/>
        <w:ind w:left="360"/>
      </w:pPr>
      <w:r>
        <w:t>2. Write a program to display id, name, address and salary from user.</w:t>
      </w:r>
    </w:p>
    <w:p>
      <w:pPr>
        <w:spacing w:after="40"/>
        <w:ind w:left="360"/>
      </w:pPr>
      <w:r>
        <w:t>3. Write a program to demonstrate the bitwise left shift and right shift.</w:t>
      </w:r>
    </w:p>
    <w:p>
      <w:pPr>
        <w:spacing w:after="40"/>
        <w:ind w:left="360"/>
      </w:pPr>
      <w:r>
        <w:t>4. Write a program to demonstrate the Assignment operators.</w:t>
      </w:r>
    </w:p>
    <w:p>
      <w:pPr>
        <w:spacing w:after="40"/>
        <w:ind w:left="360"/>
      </w:pPr>
      <w:r>
        <w:t>5. Write a program to find the Fibonacci series.</w:t>
      </w:r>
    </w:p>
    <w:p>
      <w:pPr>
        <w:spacing w:after="40"/>
        <w:ind w:left="360"/>
      </w:pPr>
      <w:r>
        <w:t>6. Write a program to initialize and display jagged array elements with sum of each row.</w:t>
      </w:r>
    </w:p>
    <w:p>
      <w:pPr>
        <w:spacing w:after="40"/>
        <w:ind w:left="360"/>
      </w:pPr>
      <w:r>
        <w:t>7. Write a program for multiplication of two matrixes.</w:t>
      </w:r>
    </w:p>
    <w:p>
      <w:pPr>
        <w:spacing w:after="40"/>
        <w:ind w:left="360"/>
      </w:pPr>
      <w:r>
        <w:t>8. Write a program to find the sum of diagonal matrix.</w:t>
      </w:r>
    </w:p>
    <w:p>
      <w:pPr>
        <w:spacing w:after="40"/>
        <w:ind w:left="360"/>
      </w:pPr>
      <w:r>
        <w:t>9. Write a program to implement the passing array as parameters.</w:t>
      </w:r>
    </w:p>
    <w:p>
      <w:pPr>
        <w:spacing w:after="40"/>
        <w:ind w:left="360"/>
      </w:pPr>
      <w:r>
        <w:t>10. Write a program to demonstrate the parameterized constructor.</w:t>
      </w:r>
    </w:p>
    <w:p>
      <w:pPr>
        <w:spacing w:after="40"/>
        <w:ind w:left="360"/>
      </w:pPr>
      <w:r>
        <w:t>11. Write a program to implement the auto implemented properties display id, name and age.</w:t>
      </w:r>
    </w:p>
    <w:p>
      <w:pPr>
        <w:spacing w:after="40"/>
        <w:ind w:left="360"/>
      </w:pPr>
      <w:r>
        <w:t>12. Write a program to demonstrate the method overloading.</w:t>
      </w:r>
    </w:p>
    <w:p>
      <w:pPr>
        <w:spacing w:after="40"/>
        <w:ind w:left="360"/>
      </w:pPr>
      <w:r>
        <w:t>13. Write a program to demonstrate the method overriding.</w:t>
      </w:r>
    </w:p>
    <w:p>
      <w:pPr>
        <w:spacing w:after="40"/>
        <w:ind w:left="360"/>
      </w:pPr>
      <w:r>
        <w:t>14. Write a program to demonstrate the method hiding.</w:t>
      </w:r>
    </w:p>
    <w:p>
      <w:pPr>
        <w:spacing w:after="40"/>
        <w:ind w:left="360"/>
      </w:pPr>
      <w:r>
        <w:t>15. Write a program to demonstrate the abstract class.</w:t>
      </w:r>
    </w:p>
    <w:p>
      <w:pPr>
        <w:spacing w:after="40"/>
        <w:ind w:left="360"/>
      </w:pPr>
      <w:r>
        <w:t>16. Write a program to demonstrate the interface.</w:t>
      </w:r>
    </w:p>
    <w:p>
      <w:pPr>
        <w:spacing w:after="40"/>
        <w:ind w:left="360"/>
      </w:pPr>
      <w:r>
        <w:t>17. Write a program to demonstrate the base keyword.</w:t>
      </w:r>
    </w:p>
    <w:p>
      <w:pPr>
        <w:spacing w:after="40"/>
        <w:ind w:left="360"/>
      </w:pPr>
      <w:r>
        <w:t>18. Write a program to demonstrate the struct.</w:t>
      </w:r>
    </w:p>
    <w:p>
      <w:pPr>
        <w:spacing w:after="40"/>
        <w:ind w:left="360"/>
      </w:pPr>
      <w:r>
        <w:t>19. Write a program that demonstrates the use of delegates to add and subtract two numbers.</w:t>
      </w:r>
    </w:p>
    <w:p>
      <w:pPr>
        <w:spacing w:after="40"/>
        <w:ind w:left="360"/>
      </w:pPr>
      <w:r>
        <w:t>20. Write a C# program that demonstrates the use of delegate and event. Create a Windows Forms application with a button. When the button is clicked, an event is raised, and a message is displayed.</w:t>
      </w:r>
    </w:p>
    <w:p>
      <w:pPr>
        <w:spacing w:after="40"/>
        <w:ind w:left="360"/>
      </w:pPr>
      <w:r>
        <w:t>21. Write a C# program that will read balance and withdraw amount from keyboard and display the remaining balance on screen if balance is greater than withdraw amount, otherwise throw an ApplicationException with appropriate message.</w:t>
      </w:r>
    </w:p>
    <w:p>
      <w:r>
        <w:br w:type="page"/>
      </w:r>
    </w:p>
    <w:p>
      <w:pPr>
        <w:spacing w:before="200"/>
      </w:pPr>
      <w:r>
        <w:rPr>
          <w:b/>
          <w:sz w:val="24"/>
        </w:rPr>
        <w:t>1. Write a program to display “Welcome CSharp Program”.</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WelcomeCSharp_1318</w:t>
        <w:br/>
      </w:r>
      <w:r>
        <w:rPr>
          <w:rFonts w:ascii="Consolas" w:hAnsi="Consolas" w:cs="Consolas"/>
          <w:sz w:val="18"/>
        </w:rPr>
        <w:t>{</w:t>
        <w:br/>
      </w:r>
      <w:r>
        <w:rPr>
          <w:rFonts w:ascii="Consolas" w:hAnsi="Consolas" w:cs="Consolas"/>
          <w:sz w:val="18"/>
        </w:rPr>
        <w:t xml:space="preserve">    // Lab 1, Q1: display a simple message.</w:t>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Console.WriteLine("Welcome CSharp Program");</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514663"/>
            <wp:docPr id="2" name="Picture 2"/>
            <wp:cNvGraphicFramePr>
              <a:graphicFrameLocks noChangeAspect="1"/>
            </wp:cNvGraphicFramePr>
            <a:graphic>
              <a:graphicData uri="http://schemas.openxmlformats.org/drawingml/2006/picture">
                <pic:pic>
                  <pic:nvPicPr>
                    <pic:cNvPr id="0" name="WelcomeCSharp.png"/>
                    <pic:cNvPicPr/>
                  </pic:nvPicPr>
                  <pic:blipFill>
                    <a:blip r:embed="rId10"/>
                    <a:stretch>
                      <a:fillRect/>
                    </a:stretch>
                  </pic:blipFill>
                  <pic:spPr>
                    <a:xfrm>
                      <a:off x="0" y="0"/>
                      <a:ext cx="5577840" cy="514663"/>
                    </a:xfrm>
                    <a:prstGeom prst="rect"/>
                  </pic:spPr>
                </pic:pic>
              </a:graphicData>
            </a:graphic>
          </wp:inline>
        </w:drawing>
      </w:r>
    </w:p>
    <w:p>
      <w:pPr>
        <w:spacing w:before="200"/>
      </w:pPr>
      <w:r>
        <w:rPr>
          <w:b/>
          <w:sz w:val="24"/>
        </w:rPr>
        <w:t>2. Write a program to display id, name, address and salary from user.</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EmployeeDetails_1318</w:t>
        <w:br/>
      </w:r>
      <w:r>
        <w:rPr>
          <w:rFonts w:ascii="Consolas" w:hAnsi="Consolas" w:cs="Consolas"/>
          <w:sz w:val="18"/>
        </w:rPr>
        <w:t>{</w:t>
        <w:br/>
      </w:r>
      <w:r>
        <w:rPr>
          <w:rFonts w:ascii="Consolas" w:hAnsi="Consolas" w:cs="Consolas"/>
          <w:sz w:val="18"/>
        </w:rPr>
        <w:t xml:space="preserve">    // Lab 1, Q2: read id, name, address and salary from the user and display them.</w:t>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Console.Write("Enter ID: ");</w:t>
        <w:br/>
      </w:r>
      <w:r>
        <w:rPr>
          <w:rFonts w:ascii="Consolas" w:hAnsi="Consolas" w:cs="Consolas"/>
          <w:sz w:val="18"/>
        </w:rPr>
        <w:t xml:space="preserve">            int id = Convert.ToInt32(Console.ReadLine());</w:t>
        <w:br/>
      </w:r>
      <w:r>
        <w:rPr>
          <w:rFonts w:ascii="Consolas" w:hAnsi="Consolas" w:cs="Consolas"/>
          <w:sz w:val="18"/>
        </w:rPr>
        <w:br/>
      </w:r>
      <w:r>
        <w:rPr>
          <w:rFonts w:ascii="Consolas" w:hAnsi="Consolas" w:cs="Consolas"/>
          <w:sz w:val="18"/>
        </w:rPr>
        <w:t xml:space="preserve">            Console.Write("Enter Name: ");</w:t>
        <w:br/>
      </w:r>
      <w:r>
        <w:rPr>
          <w:rFonts w:ascii="Consolas" w:hAnsi="Consolas" w:cs="Consolas"/>
          <w:sz w:val="18"/>
        </w:rPr>
        <w:t xml:space="preserve">            string name = Console.ReadLine() ?? "";</w:t>
        <w:br/>
      </w:r>
      <w:r>
        <w:rPr>
          <w:rFonts w:ascii="Consolas" w:hAnsi="Consolas" w:cs="Consolas"/>
          <w:sz w:val="18"/>
        </w:rPr>
        <w:br/>
      </w:r>
      <w:r>
        <w:rPr>
          <w:rFonts w:ascii="Consolas" w:hAnsi="Consolas" w:cs="Consolas"/>
          <w:sz w:val="18"/>
        </w:rPr>
        <w:t xml:space="preserve">            Console.Write("Enter Address: ");</w:t>
        <w:br/>
      </w:r>
      <w:r>
        <w:rPr>
          <w:rFonts w:ascii="Consolas" w:hAnsi="Consolas" w:cs="Consolas"/>
          <w:sz w:val="18"/>
        </w:rPr>
        <w:t xml:space="preserve">            string address = Console.ReadLine() ?? "";</w:t>
        <w:br/>
      </w:r>
      <w:r>
        <w:rPr>
          <w:rFonts w:ascii="Consolas" w:hAnsi="Consolas" w:cs="Consolas"/>
          <w:sz w:val="18"/>
        </w:rPr>
        <w:br/>
      </w:r>
      <w:r>
        <w:rPr>
          <w:rFonts w:ascii="Consolas" w:hAnsi="Consolas" w:cs="Consolas"/>
          <w:sz w:val="18"/>
        </w:rPr>
        <w:t xml:space="preserve">            Console.Write("Enter Salary: ");</w:t>
        <w:br/>
      </w:r>
      <w:r>
        <w:rPr>
          <w:rFonts w:ascii="Consolas" w:hAnsi="Consolas" w:cs="Consolas"/>
          <w:sz w:val="18"/>
        </w:rPr>
        <w:t xml:space="preserve">            double salary = Convert.ToDouble(Console.ReadLine());</w:t>
        <w:br/>
      </w:r>
      <w:r>
        <w:rPr>
          <w:rFonts w:ascii="Consolas" w:hAnsi="Consolas" w:cs="Consolas"/>
          <w:sz w:val="18"/>
        </w:rPr>
        <w:br/>
      </w:r>
      <w:r>
        <w:rPr>
          <w:rFonts w:ascii="Consolas" w:hAnsi="Consolas" w:cs="Consolas"/>
          <w:sz w:val="18"/>
        </w:rPr>
        <w:t xml:space="preserve">            Console.WriteLine("\nEmployee Details");</w:t>
        <w:br/>
      </w:r>
      <w:r>
        <w:rPr>
          <w:rFonts w:ascii="Consolas" w:hAnsi="Consolas" w:cs="Consolas"/>
          <w:sz w:val="18"/>
        </w:rPr>
        <w:t xml:space="preserve">            Console.WriteLine("ID: " + id);</w:t>
        <w:br/>
      </w:r>
      <w:r>
        <w:rPr>
          <w:rFonts w:ascii="Consolas" w:hAnsi="Consolas" w:cs="Consolas"/>
          <w:sz w:val="18"/>
        </w:rPr>
        <w:t xml:space="preserve">            Console.WriteLine("Name: " + name);</w:t>
        <w:br/>
      </w:r>
      <w:r>
        <w:rPr>
          <w:rFonts w:ascii="Consolas" w:hAnsi="Consolas" w:cs="Consolas"/>
          <w:sz w:val="18"/>
        </w:rPr>
        <w:t xml:space="preserve">            Console.WriteLine("Address: " + address);</w:t>
        <w:br/>
      </w:r>
      <w:r>
        <w:rPr>
          <w:rFonts w:ascii="Consolas" w:hAnsi="Consolas" w:cs="Consolas"/>
          <w:sz w:val="18"/>
        </w:rPr>
        <w:t xml:space="preserve">            Console.WriteLine("Salary: " + salary);</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1766548"/>
            <wp:docPr id="3" name="Picture 3"/>
            <wp:cNvGraphicFramePr>
              <a:graphicFrameLocks noChangeAspect="1"/>
            </wp:cNvGraphicFramePr>
            <a:graphic>
              <a:graphicData uri="http://schemas.openxmlformats.org/drawingml/2006/picture">
                <pic:pic>
                  <pic:nvPicPr>
                    <pic:cNvPr id="0" name="EmployeeDetails.png"/>
                    <pic:cNvPicPr/>
                  </pic:nvPicPr>
                  <pic:blipFill>
                    <a:blip r:embed="rId11"/>
                    <a:stretch>
                      <a:fillRect/>
                    </a:stretch>
                  </pic:blipFill>
                  <pic:spPr>
                    <a:xfrm>
                      <a:off x="0" y="0"/>
                      <a:ext cx="5577840" cy="1766548"/>
                    </a:xfrm>
                    <a:prstGeom prst="rect"/>
                  </pic:spPr>
                </pic:pic>
              </a:graphicData>
            </a:graphic>
          </wp:inline>
        </w:drawing>
      </w:r>
    </w:p>
    <w:p>
      <w:pPr>
        <w:spacing w:before="200"/>
      </w:pPr>
      <w:r>
        <w:rPr>
          <w:b/>
          <w:sz w:val="24"/>
        </w:rPr>
        <w:t>3. Write a program to demonstrate the bitwise left shift and right shift.</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BitwiseShift_1318</w:t>
        <w:br/>
      </w:r>
      <w:r>
        <w:rPr>
          <w:rFonts w:ascii="Consolas" w:hAnsi="Consolas" w:cs="Consolas"/>
          <w:sz w:val="18"/>
        </w:rPr>
        <w:t>{</w:t>
        <w:br/>
      </w:r>
      <w:r>
        <w:rPr>
          <w:rFonts w:ascii="Consolas" w:hAnsi="Consolas" w:cs="Consolas"/>
          <w:sz w:val="18"/>
        </w:rPr>
        <w:t xml:space="preserve">    // Lab 1, Q3: bitwise left shift (&lt;&lt;) and right shift (&gt;&gt;).</w:t>
        <w:br/>
      </w:r>
      <w:r>
        <w:rPr>
          <w:rFonts w:ascii="Consolas" w:hAnsi="Consolas" w:cs="Consolas"/>
          <w:sz w:val="18"/>
        </w:rPr>
        <w:t xml:space="preserve">    // Shifting left by 1 doubles the number; shifting right by 1 halves it</w:t>
        <w:br/>
      </w:r>
      <w:r>
        <w:rPr>
          <w:rFonts w:ascii="Consolas" w:hAnsi="Consolas" w:cs="Consolas"/>
          <w:sz w:val="18"/>
        </w:rPr>
        <w:t xml:space="preserve">    // (integer division), because every bit moves one position.</w:t>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Console.Write("Enter a number: ");</w:t>
        <w:br/>
      </w:r>
      <w:r>
        <w:rPr>
          <w:rFonts w:ascii="Consolas" w:hAnsi="Consolas" w:cs="Consolas"/>
          <w:sz w:val="18"/>
        </w:rPr>
        <w:t xml:space="preserve">            int num = Convert.ToInt32(Console.ReadLine());</w:t>
        <w:br/>
      </w:r>
      <w:r>
        <w:rPr>
          <w:rFonts w:ascii="Consolas" w:hAnsi="Consolas" w:cs="Consolas"/>
          <w:sz w:val="18"/>
        </w:rPr>
        <w:br/>
      </w:r>
      <w:r>
        <w:rPr>
          <w:rFonts w:ascii="Consolas" w:hAnsi="Consolas" w:cs="Consolas"/>
          <w:sz w:val="18"/>
        </w:rPr>
        <w:t xml:space="preserve">            Console.WriteLine("Original Number: " + num);</w:t>
        <w:br/>
      </w:r>
      <w:r>
        <w:rPr>
          <w:rFonts w:ascii="Consolas" w:hAnsi="Consolas" w:cs="Consolas"/>
          <w:sz w:val="18"/>
        </w:rPr>
        <w:t xml:space="preserve">            Console.WriteLine("Left Shift by 1 (num &lt;&lt; 1): " + (num &lt;&lt; 1));</w:t>
        <w:br/>
      </w:r>
      <w:r>
        <w:rPr>
          <w:rFonts w:ascii="Consolas" w:hAnsi="Consolas" w:cs="Consolas"/>
          <w:sz w:val="18"/>
        </w:rPr>
        <w:t xml:space="preserve">            Console.WriteLine("Right Shift by 1 (num &gt;&gt; 1): " + (num &gt;&gt; 1));</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931958"/>
            <wp:docPr id="4" name="Picture 4"/>
            <wp:cNvGraphicFramePr>
              <a:graphicFrameLocks noChangeAspect="1"/>
            </wp:cNvGraphicFramePr>
            <a:graphic>
              <a:graphicData uri="http://schemas.openxmlformats.org/drawingml/2006/picture">
                <pic:pic>
                  <pic:nvPicPr>
                    <pic:cNvPr id="0" name="BitwiseShift.png"/>
                    <pic:cNvPicPr/>
                  </pic:nvPicPr>
                  <pic:blipFill>
                    <a:blip r:embed="rId12"/>
                    <a:stretch>
                      <a:fillRect/>
                    </a:stretch>
                  </pic:blipFill>
                  <pic:spPr>
                    <a:xfrm>
                      <a:off x="0" y="0"/>
                      <a:ext cx="5577840" cy="931958"/>
                    </a:xfrm>
                    <a:prstGeom prst="rect"/>
                  </pic:spPr>
                </pic:pic>
              </a:graphicData>
            </a:graphic>
          </wp:inline>
        </w:drawing>
      </w:r>
    </w:p>
    <w:p>
      <w:pPr>
        <w:spacing w:before="200"/>
      </w:pPr>
      <w:r>
        <w:rPr>
          <w:b/>
          <w:sz w:val="24"/>
        </w:rPr>
        <w:t>4. Write a program to demonstrate the Assignment operators.</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AssignmentOperators_1318</w:t>
        <w:br/>
      </w:r>
      <w:r>
        <w:rPr>
          <w:rFonts w:ascii="Consolas" w:hAnsi="Consolas" w:cs="Consolas"/>
          <w:sz w:val="18"/>
        </w:rPr>
        <w:t>{</w:t>
        <w:br/>
      </w:r>
      <w:r>
        <w:rPr>
          <w:rFonts w:ascii="Consolas" w:hAnsi="Consolas" w:cs="Consolas"/>
          <w:sz w:val="18"/>
        </w:rPr>
        <w:t xml:space="preserve">    // Lab 1, Q4: compound assignment operators (+=, -=, *=, /=, %=).</w:t>
        <w:br/>
      </w:r>
      <w:r>
        <w:rPr>
          <w:rFonts w:ascii="Consolas" w:hAnsi="Consolas" w:cs="Consolas"/>
          <w:sz w:val="18"/>
        </w:rPr>
        <w:t xml:space="preserve">    // Each one is shorthand: a += 5 means a = a + 5.</w:t>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int a = 20;</w:t>
        <w:br/>
      </w:r>
      <w:r>
        <w:rPr>
          <w:rFonts w:ascii="Consolas" w:hAnsi="Consolas" w:cs="Consolas"/>
          <w:sz w:val="18"/>
        </w:rPr>
        <w:t xml:space="preserve">            Console.WriteLine("Initial Value of a = " + a);</w:t>
        <w:br/>
      </w:r>
      <w:r>
        <w:rPr>
          <w:rFonts w:ascii="Consolas" w:hAnsi="Consolas" w:cs="Consolas"/>
          <w:sz w:val="18"/>
        </w:rPr>
        <w:br/>
      </w:r>
      <w:r>
        <w:rPr>
          <w:rFonts w:ascii="Consolas" w:hAnsi="Consolas" w:cs="Consolas"/>
          <w:sz w:val="18"/>
        </w:rPr>
        <w:t xml:space="preserve">            a += 5;</w:t>
        <w:br/>
      </w:r>
      <w:r>
        <w:rPr>
          <w:rFonts w:ascii="Consolas" w:hAnsi="Consolas" w:cs="Consolas"/>
          <w:sz w:val="18"/>
        </w:rPr>
        <w:t xml:space="preserve">            Console.WriteLine("After a += 5 : " + a);</w:t>
        <w:br/>
      </w:r>
      <w:r>
        <w:rPr>
          <w:rFonts w:ascii="Consolas" w:hAnsi="Consolas" w:cs="Consolas"/>
          <w:sz w:val="18"/>
        </w:rPr>
        <w:br/>
      </w:r>
      <w:r>
        <w:rPr>
          <w:rFonts w:ascii="Consolas" w:hAnsi="Consolas" w:cs="Consolas"/>
          <w:sz w:val="18"/>
        </w:rPr>
        <w:t xml:space="preserve">            a -= 3;</w:t>
        <w:br/>
      </w:r>
      <w:r>
        <w:rPr>
          <w:rFonts w:ascii="Consolas" w:hAnsi="Consolas" w:cs="Consolas"/>
          <w:sz w:val="18"/>
        </w:rPr>
        <w:t xml:space="preserve">            Console.WriteLine("After a -= 3 : " + a);</w:t>
        <w:br/>
      </w:r>
      <w:r>
        <w:rPr>
          <w:rFonts w:ascii="Consolas" w:hAnsi="Consolas" w:cs="Consolas"/>
          <w:sz w:val="18"/>
        </w:rPr>
        <w:br/>
      </w:r>
      <w:r>
        <w:rPr>
          <w:rFonts w:ascii="Consolas" w:hAnsi="Consolas" w:cs="Consolas"/>
          <w:sz w:val="18"/>
        </w:rPr>
        <w:t xml:space="preserve">            a *= 2;</w:t>
        <w:br/>
      </w:r>
      <w:r>
        <w:rPr>
          <w:rFonts w:ascii="Consolas" w:hAnsi="Consolas" w:cs="Consolas"/>
          <w:sz w:val="18"/>
        </w:rPr>
        <w:t xml:space="preserve">            Console.WriteLine("After a *= 2 : " + a);</w:t>
        <w:br/>
      </w:r>
      <w:r>
        <w:rPr>
          <w:rFonts w:ascii="Consolas" w:hAnsi="Consolas" w:cs="Consolas"/>
          <w:sz w:val="18"/>
        </w:rPr>
        <w:br/>
      </w:r>
      <w:r>
        <w:rPr>
          <w:rFonts w:ascii="Consolas" w:hAnsi="Consolas" w:cs="Consolas"/>
          <w:sz w:val="18"/>
        </w:rPr>
        <w:t xml:space="preserve">            a /= 4;</w:t>
        <w:br/>
      </w:r>
      <w:r>
        <w:rPr>
          <w:rFonts w:ascii="Consolas" w:hAnsi="Consolas" w:cs="Consolas"/>
          <w:sz w:val="18"/>
        </w:rPr>
        <w:t xml:space="preserve">            Console.WriteLine("After a /= 4 : " + a);</w:t>
        <w:br/>
      </w:r>
      <w:r>
        <w:rPr>
          <w:rFonts w:ascii="Consolas" w:hAnsi="Consolas" w:cs="Consolas"/>
          <w:sz w:val="18"/>
        </w:rPr>
        <w:br/>
      </w:r>
      <w:r>
        <w:rPr>
          <w:rFonts w:ascii="Consolas" w:hAnsi="Consolas" w:cs="Consolas"/>
          <w:sz w:val="18"/>
        </w:rPr>
        <w:t xml:space="preserve">            a %= 3;</w:t>
        <w:br/>
      </w:r>
      <w:r>
        <w:rPr>
          <w:rFonts w:ascii="Consolas" w:hAnsi="Consolas" w:cs="Consolas"/>
          <w:sz w:val="18"/>
        </w:rPr>
        <w:t xml:space="preserve">            Console.WriteLine("After a %= 3 : " + a);</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1210155"/>
            <wp:docPr id="5" name="Picture 5"/>
            <wp:cNvGraphicFramePr>
              <a:graphicFrameLocks noChangeAspect="1"/>
            </wp:cNvGraphicFramePr>
            <a:graphic>
              <a:graphicData uri="http://schemas.openxmlformats.org/drawingml/2006/picture">
                <pic:pic>
                  <pic:nvPicPr>
                    <pic:cNvPr id="0" name="AssignmentOperators.png"/>
                    <pic:cNvPicPr/>
                  </pic:nvPicPr>
                  <pic:blipFill>
                    <a:blip r:embed="rId13"/>
                    <a:stretch>
                      <a:fillRect/>
                    </a:stretch>
                  </pic:blipFill>
                  <pic:spPr>
                    <a:xfrm>
                      <a:off x="0" y="0"/>
                      <a:ext cx="5577840" cy="1210155"/>
                    </a:xfrm>
                    <a:prstGeom prst="rect"/>
                  </pic:spPr>
                </pic:pic>
              </a:graphicData>
            </a:graphic>
          </wp:inline>
        </w:drawing>
      </w:r>
    </w:p>
    <w:p>
      <w:pPr>
        <w:spacing w:before="200"/>
      </w:pPr>
      <w:r>
        <w:rPr>
          <w:b/>
          <w:sz w:val="24"/>
        </w:rPr>
        <w:t>5. Write a program to find the Fibonacci series.</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FibonacciSeries_1318</w:t>
        <w:br/>
      </w:r>
      <w:r>
        <w:rPr>
          <w:rFonts w:ascii="Consolas" w:hAnsi="Consolas" w:cs="Consolas"/>
          <w:sz w:val="18"/>
        </w:rPr>
        <w:t>{</w:t>
        <w:br/>
      </w:r>
      <w:r>
        <w:rPr>
          <w:rFonts w:ascii="Consolas" w:hAnsi="Consolas" w:cs="Consolas"/>
          <w:sz w:val="18"/>
        </w:rPr>
        <w:t xml:space="preserve">    // Lab 1, Q5: print the first n Fibonacci numbers.</w:t>
        <w:br/>
      </w:r>
      <w:r>
        <w:rPr>
          <w:rFonts w:ascii="Consolas" w:hAnsi="Consolas" w:cs="Consolas"/>
          <w:sz w:val="18"/>
        </w:rPr>
        <w:t xml:space="preserve">    // Each term is the sum of the previous two: 0 1 1 2 3 5 8 ...</w:t>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Console.Write("Enter the number of terms: ");</w:t>
        <w:br/>
      </w:r>
      <w:r>
        <w:rPr>
          <w:rFonts w:ascii="Consolas" w:hAnsi="Consolas" w:cs="Consolas"/>
          <w:sz w:val="18"/>
        </w:rPr>
        <w:t xml:space="preserve">            int n = Convert.ToInt32(Console.ReadLine());</w:t>
        <w:br/>
      </w:r>
      <w:r>
        <w:rPr>
          <w:rFonts w:ascii="Consolas" w:hAnsi="Consolas" w:cs="Consolas"/>
          <w:sz w:val="18"/>
        </w:rPr>
        <w:br/>
      </w:r>
      <w:r>
        <w:rPr>
          <w:rFonts w:ascii="Consolas" w:hAnsi="Consolas" w:cs="Consolas"/>
          <w:sz w:val="18"/>
        </w:rPr>
        <w:t xml:space="preserve">            int first = 0, second = 1;</w:t>
        <w:br/>
      </w:r>
      <w:r>
        <w:rPr>
          <w:rFonts w:ascii="Consolas" w:hAnsi="Consolas" w:cs="Consolas"/>
          <w:sz w:val="18"/>
        </w:rPr>
        <w:br/>
      </w:r>
      <w:r>
        <w:rPr>
          <w:rFonts w:ascii="Consolas" w:hAnsi="Consolas" w:cs="Consolas"/>
          <w:sz w:val="18"/>
        </w:rPr>
        <w:t xml:space="preserve">            Console.WriteLine("Fibonacci Series:");</w:t>
        <w:br/>
      </w:r>
      <w:r>
        <w:rPr>
          <w:rFonts w:ascii="Consolas" w:hAnsi="Consolas" w:cs="Consolas"/>
          <w:sz w:val="18"/>
        </w:rPr>
        <w:t xml:space="preserve">            for (int i = 1; i &lt;= n; i++)</w:t>
        <w:br/>
      </w:r>
      <w:r>
        <w:rPr>
          <w:rFonts w:ascii="Consolas" w:hAnsi="Consolas" w:cs="Consolas"/>
          <w:sz w:val="18"/>
        </w:rPr>
        <w:t xml:space="preserve">            {</w:t>
        <w:br/>
      </w:r>
      <w:r>
        <w:rPr>
          <w:rFonts w:ascii="Consolas" w:hAnsi="Consolas" w:cs="Consolas"/>
          <w:sz w:val="18"/>
        </w:rPr>
        <w:t xml:space="preserve">                Console.Write(first + " ");</w:t>
        <w:br/>
      </w:r>
      <w:r>
        <w:rPr>
          <w:rFonts w:ascii="Consolas" w:hAnsi="Consolas" w:cs="Consolas"/>
          <w:sz w:val="18"/>
        </w:rPr>
        <w:br/>
      </w:r>
      <w:r>
        <w:rPr>
          <w:rFonts w:ascii="Consolas" w:hAnsi="Consolas" w:cs="Consolas"/>
          <w:sz w:val="18"/>
        </w:rPr>
        <w:t xml:space="preserve">                int next = first + second;</w:t>
        <w:br/>
      </w:r>
      <w:r>
        <w:rPr>
          <w:rFonts w:ascii="Consolas" w:hAnsi="Consolas" w:cs="Consolas"/>
          <w:sz w:val="18"/>
        </w:rPr>
        <w:t xml:space="preserve">                first = second;</w:t>
        <w:br/>
      </w:r>
      <w:r>
        <w:rPr>
          <w:rFonts w:ascii="Consolas" w:hAnsi="Consolas" w:cs="Consolas"/>
          <w:sz w:val="18"/>
        </w:rPr>
        <w:t xml:space="preserve">                second = next;</w:t>
        <w:br/>
      </w:r>
      <w:r>
        <w:rPr>
          <w:rFonts w:ascii="Consolas" w:hAnsi="Consolas" w:cs="Consolas"/>
          <w:sz w:val="18"/>
        </w:rPr>
        <w:t xml:space="preserve">            }</w:t>
        <w:br/>
      </w:r>
      <w:r>
        <w:rPr>
          <w:rFonts w:ascii="Consolas" w:hAnsi="Consolas" w:cs="Consolas"/>
          <w:sz w:val="18"/>
        </w:rPr>
        <w:t xml:space="preserve">            Console.WriteLine();</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792860"/>
            <wp:docPr id="6" name="Picture 6"/>
            <wp:cNvGraphicFramePr>
              <a:graphicFrameLocks noChangeAspect="1"/>
            </wp:cNvGraphicFramePr>
            <a:graphic>
              <a:graphicData uri="http://schemas.openxmlformats.org/drawingml/2006/picture">
                <pic:pic>
                  <pic:nvPicPr>
                    <pic:cNvPr id="0" name="FibonacciSeries.png"/>
                    <pic:cNvPicPr/>
                  </pic:nvPicPr>
                  <pic:blipFill>
                    <a:blip r:embed="rId14"/>
                    <a:stretch>
                      <a:fillRect/>
                    </a:stretch>
                  </pic:blipFill>
                  <pic:spPr>
                    <a:xfrm>
                      <a:off x="0" y="0"/>
                      <a:ext cx="5577840" cy="792860"/>
                    </a:xfrm>
                    <a:prstGeom prst="rect"/>
                  </pic:spPr>
                </pic:pic>
              </a:graphicData>
            </a:graphic>
          </wp:inline>
        </w:drawing>
      </w:r>
    </w:p>
    <w:p>
      <w:pPr>
        <w:spacing w:before="200"/>
      </w:pPr>
      <w:r>
        <w:rPr>
          <w:b/>
          <w:sz w:val="24"/>
        </w:rPr>
        <w:t>6. Write a program to initialize and display jagged array elements with sum of each row.</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JaggedArraySum_1318</w:t>
        <w:br/>
      </w:r>
      <w:r>
        <w:rPr>
          <w:rFonts w:ascii="Consolas" w:hAnsi="Consolas" w:cs="Consolas"/>
          <w:sz w:val="18"/>
        </w:rPr>
        <w:t>{</w:t>
        <w:br/>
      </w:r>
      <w:r>
        <w:rPr>
          <w:rFonts w:ascii="Consolas" w:hAnsi="Consolas" w:cs="Consolas"/>
          <w:sz w:val="18"/>
        </w:rPr>
        <w:t xml:space="preserve">    // Lab 1, Q6: jagged array — an "array of arrays" where each row</w:t>
        <w:br/>
      </w:r>
      <w:r>
        <w:rPr>
          <w:rFonts w:ascii="Consolas" w:hAnsi="Consolas" w:cs="Consolas"/>
          <w:sz w:val="18"/>
        </w:rPr>
        <w:t xml:space="preserve">    // can have a different length. Display each row with its sum.</w:t>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int[][] arr = new int[3][];</w:t>
        <w:br/>
      </w:r>
      <w:r>
        <w:rPr>
          <w:rFonts w:ascii="Consolas" w:hAnsi="Consolas" w:cs="Consolas"/>
          <w:sz w:val="18"/>
        </w:rPr>
        <w:t xml:space="preserve">            arr[0] = new int[] { 1, 2, 3 };</w:t>
        <w:br/>
      </w:r>
      <w:r>
        <w:rPr>
          <w:rFonts w:ascii="Consolas" w:hAnsi="Consolas" w:cs="Consolas"/>
          <w:sz w:val="18"/>
        </w:rPr>
        <w:t xml:space="preserve">            arr[1] = new int[] { 4, 5 };</w:t>
        <w:br/>
      </w:r>
      <w:r>
        <w:rPr>
          <w:rFonts w:ascii="Consolas" w:hAnsi="Consolas" w:cs="Consolas"/>
          <w:sz w:val="18"/>
        </w:rPr>
        <w:t xml:space="preserve">            arr[2] = new int[] { 6, 7, 8, 9 };</w:t>
        <w:br/>
      </w:r>
      <w:r>
        <w:rPr>
          <w:rFonts w:ascii="Consolas" w:hAnsi="Consolas" w:cs="Consolas"/>
          <w:sz w:val="18"/>
        </w:rPr>
        <w:br/>
      </w:r>
      <w:r>
        <w:rPr>
          <w:rFonts w:ascii="Consolas" w:hAnsi="Consolas" w:cs="Consolas"/>
          <w:sz w:val="18"/>
        </w:rPr>
        <w:t xml:space="preserve">            for (int i = 0; i &lt; arr.Length; i++)</w:t>
        <w:br/>
      </w:r>
      <w:r>
        <w:rPr>
          <w:rFonts w:ascii="Consolas" w:hAnsi="Consolas" w:cs="Consolas"/>
          <w:sz w:val="18"/>
        </w:rPr>
        <w:t xml:space="preserve">            {</w:t>
        <w:br/>
      </w:r>
      <w:r>
        <w:rPr>
          <w:rFonts w:ascii="Consolas" w:hAnsi="Consolas" w:cs="Consolas"/>
          <w:sz w:val="18"/>
        </w:rPr>
        <w:t xml:space="preserve">                int sum = 0;</w:t>
        <w:br/>
      </w:r>
      <w:r>
        <w:rPr>
          <w:rFonts w:ascii="Consolas" w:hAnsi="Consolas" w:cs="Consolas"/>
          <w:sz w:val="18"/>
        </w:rPr>
        <w:br/>
      </w:r>
      <w:r>
        <w:rPr>
          <w:rFonts w:ascii="Consolas" w:hAnsi="Consolas" w:cs="Consolas"/>
          <w:sz w:val="18"/>
        </w:rPr>
        <w:t xml:space="preserve">                Console.Write("Row " + (i + 1) + ": ");</w:t>
        <w:br/>
      </w:r>
      <w:r>
        <w:rPr>
          <w:rFonts w:ascii="Consolas" w:hAnsi="Consolas" w:cs="Consolas"/>
          <w:sz w:val="18"/>
        </w:rPr>
        <w:t xml:space="preserve">                for (int j = 0; j &lt; arr[i].Length; j++)</w:t>
        <w:br/>
      </w:r>
      <w:r>
        <w:rPr>
          <w:rFonts w:ascii="Consolas" w:hAnsi="Consolas" w:cs="Consolas"/>
          <w:sz w:val="18"/>
        </w:rPr>
        <w:t xml:space="preserve">                {</w:t>
        <w:br/>
      </w:r>
      <w:r>
        <w:rPr>
          <w:rFonts w:ascii="Consolas" w:hAnsi="Consolas" w:cs="Consolas"/>
          <w:sz w:val="18"/>
        </w:rPr>
        <w:t xml:space="preserve">                    Console.Write(arr[i][j] + " ");</w:t>
        <w:br/>
      </w:r>
      <w:r>
        <w:rPr>
          <w:rFonts w:ascii="Consolas" w:hAnsi="Consolas" w:cs="Consolas"/>
          <w:sz w:val="18"/>
        </w:rPr>
        <w:t xml:space="preserve">                    sum += arr[i][j];</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Console.WriteLine("\nSum of Row " + (i + 1) + " = " + sum);</w:t>
        <w:br/>
      </w:r>
      <w:r>
        <w:rPr>
          <w:rFonts w:ascii="Consolas" w:hAnsi="Consolas" w:cs="Consolas"/>
          <w:sz w:val="18"/>
        </w:rPr>
        <w:t xml:space="preserve">                Console.WriteLine();</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1488351"/>
            <wp:docPr id="7" name="Picture 7"/>
            <wp:cNvGraphicFramePr>
              <a:graphicFrameLocks noChangeAspect="1"/>
            </wp:cNvGraphicFramePr>
            <a:graphic>
              <a:graphicData uri="http://schemas.openxmlformats.org/drawingml/2006/picture">
                <pic:pic>
                  <pic:nvPicPr>
                    <pic:cNvPr id="0" name="JaggedArraySum.png"/>
                    <pic:cNvPicPr/>
                  </pic:nvPicPr>
                  <pic:blipFill>
                    <a:blip r:embed="rId15"/>
                    <a:stretch>
                      <a:fillRect/>
                    </a:stretch>
                  </pic:blipFill>
                  <pic:spPr>
                    <a:xfrm>
                      <a:off x="0" y="0"/>
                      <a:ext cx="5577840" cy="1488351"/>
                    </a:xfrm>
                    <a:prstGeom prst="rect"/>
                  </pic:spPr>
                </pic:pic>
              </a:graphicData>
            </a:graphic>
          </wp:inline>
        </w:drawing>
      </w:r>
    </w:p>
    <w:p>
      <w:pPr>
        <w:spacing w:before="200"/>
      </w:pPr>
      <w:r>
        <w:rPr>
          <w:b/>
          <w:sz w:val="24"/>
        </w:rPr>
        <w:t>7. Write a program for multiplication of two matrixes.</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MatrixMultiplication_1318</w:t>
        <w:br/>
      </w:r>
      <w:r>
        <w:rPr>
          <w:rFonts w:ascii="Consolas" w:hAnsi="Consolas" w:cs="Consolas"/>
          <w:sz w:val="18"/>
        </w:rPr>
        <w:t>{</w:t>
        <w:br/>
      </w:r>
      <w:r>
        <w:rPr>
          <w:rFonts w:ascii="Consolas" w:hAnsi="Consolas" w:cs="Consolas"/>
          <w:sz w:val="18"/>
        </w:rPr>
        <w:t xml:space="preserve">    // Lab 1, Q7: multiply two 2x2 matrices.</w:t>
        <w:br/>
      </w:r>
      <w:r>
        <w:rPr>
          <w:rFonts w:ascii="Consolas" w:hAnsi="Consolas" w:cs="Consolas"/>
          <w:sz w:val="18"/>
        </w:rPr>
        <w:t xml:space="preserve">    // C[i,j] is the dot product of row i of A and column j of B.</w:t>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int[,] a = { { 1, 2 }, { 3, 4 } };</w:t>
        <w:br/>
      </w:r>
      <w:r>
        <w:rPr>
          <w:rFonts w:ascii="Consolas" w:hAnsi="Consolas" w:cs="Consolas"/>
          <w:sz w:val="18"/>
        </w:rPr>
        <w:t xml:space="preserve">            int[,] b = { { 5, 6 }, { 7, 8 } };</w:t>
        <w:br/>
      </w:r>
      <w:r>
        <w:rPr>
          <w:rFonts w:ascii="Consolas" w:hAnsi="Consolas" w:cs="Consolas"/>
          <w:sz w:val="18"/>
        </w:rPr>
        <w:t xml:space="preserve">            int[,] c = new int[2, 2];</w:t>
        <w:br/>
      </w:r>
      <w:r>
        <w:rPr>
          <w:rFonts w:ascii="Consolas" w:hAnsi="Consolas" w:cs="Consolas"/>
          <w:sz w:val="18"/>
        </w:rPr>
        <w:br/>
      </w:r>
      <w:r>
        <w:rPr>
          <w:rFonts w:ascii="Consolas" w:hAnsi="Consolas" w:cs="Consolas"/>
          <w:sz w:val="18"/>
        </w:rPr>
        <w:t xml:space="preserve">            for (int i = 0; i &lt; 2; i++)</w:t>
        <w:br/>
      </w:r>
      <w:r>
        <w:rPr>
          <w:rFonts w:ascii="Consolas" w:hAnsi="Consolas" w:cs="Consolas"/>
          <w:sz w:val="18"/>
        </w:rPr>
        <w:t xml:space="preserve">            {</w:t>
        <w:br/>
      </w:r>
      <w:r>
        <w:rPr>
          <w:rFonts w:ascii="Consolas" w:hAnsi="Consolas" w:cs="Consolas"/>
          <w:sz w:val="18"/>
        </w:rPr>
        <w:t xml:space="preserve">                for (int j = 0; j &lt; 2; j++)</w:t>
        <w:br/>
      </w:r>
      <w:r>
        <w:rPr>
          <w:rFonts w:ascii="Consolas" w:hAnsi="Consolas" w:cs="Consolas"/>
          <w:sz w:val="18"/>
        </w:rPr>
        <w:t xml:space="preserve">                {</w:t>
        <w:br/>
      </w:r>
      <w:r>
        <w:rPr>
          <w:rFonts w:ascii="Consolas" w:hAnsi="Consolas" w:cs="Consolas"/>
          <w:sz w:val="18"/>
        </w:rPr>
        <w:t xml:space="preserve">                    c[i, j] = 0;</w:t>
        <w:br/>
      </w:r>
      <w:r>
        <w:rPr>
          <w:rFonts w:ascii="Consolas" w:hAnsi="Consolas" w:cs="Consolas"/>
          <w:sz w:val="18"/>
        </w:rPr>
        <w:t xml:space="preserve">                    for (int k = 0; k &lt; 2; k++)</w:t>
        <w:br/>
      </w:r>
      <w:r>
        <w:rPr>
          <w:rFonts w:ascii="Consolas" w:hAnsi="Consolas" w:cs="Consolas"/>
          <w:sz w:val="18"/>
        </w:rPr>
        <w:t xml:space="preserve">                    {</w:t>
        <w:br/>
      </w:r>
      <w:r>
        <w:rPr>
          <w:rFonts w:ascii="Consolas" w:hAnsi="Consolas" w:cs="Consolas"/>
          <w:sz w:val="18"/>
        </w:rPr>
        <w:t xml:space="preserve">                        c[i, j] += a[i, k] * b[k, j];</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Console.WriteLine("Resultant Matrix:");</w:t>
        <w:br/>
      </w:r>
      <w:r>
        <w:rPr>
          <w:rFonts w:ascii="Consolas" w:hAnsi="Consolas" w:cs="Consolas"/>
          <w:sz w:val="18"/>
        </w:rPr>
        <w:t xml:space="preserve">            for (int i = 0; i &lt; 2; i++)</w:t>
        <w:br/>
      </w:r>
      <w:r>
        <w:rPr>
          <w:rFonts w:ascii="Consolas" w:hAnsi="Consolas" w:cs="Consolas"/>
          <w:sz w:val="18"/>
        </w:rPr>
        <w:t xml:space="preserve">            {</w:t>
        <w:br/>
      </w:r>
      <w:r>
        <w:rPr>
          <w:rFonts w:ascii="Consolas" w:hAnsi="Consolas" w:cs="Consolas"/>
          <w:sz w:val="18"/>
        </w:rPr>
        <w:t xml:space="preserve">                for (int j = 0; j &lt; 2; j++)</w:t>
        <w:br/>
      </w:r>
      <w:r>
        <w:rPr>
          <w:rFonts w:ascii="Consolas" w:hAnsi="Consolas" w:cs="Consolas"/>
          <w:sz w:val="18"/>
        </w:rPr>
        <w:t xml:space="preserve">                {</w:t>
        <w:br/>
      </w:r>
      <w:r>
        <w:rPr>
          <w:rFonts w:ascii="Consolas" w:hAnsi="Consolas" w:cs="Consolas"/>
          <w:sz w:val="18"/>
        </w:rPr>
        <w:t xml:space="preserve">                    Console.Write(c[i, j] + "\t");</w:t>
        <w:br/>
      </w:r>
      <w:r>
        <w:rPr>
          <w:rFonts w:ascii="Consolas" w:hAnsi="Consolas" w:cs="Consolas"/>
          <w:sz w:val="18"/>
        </w:rPr>
        <w:t xml:space="preserve">                }</w:t>
        <w:br/>
      </w:r>
      <w:r>
        <w:rPr>
          <w:rFonts w:ascii="Consolas" w:hAnsi="Consolas" w:cs="Consolas"/>
          <w:sz w:val="18"/>
        </w:rPr>
        <w:t xml:space="preserve">                Console.WriteLine();</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792860"/>
            <wp:docPr id="8" name="Picture 8"/>
            <wp:cNvGraphicFramePr>
              <a:graphicFrameLocks noChangeAspect="1"/>
            </wp:cNvGraphicFramePr>
            <a:graphic>
              <a:graphicData uri="http://schemas.openxmlformats.org/drawingml/2006/picture">
                <pic:pic>
                  <pic:nvPicPr>
                    <pic:cNvPr id="0" name="MatrixMultiplication.png"/>
                    <pic:cNvPicPr/>
                  </pic:nvPicPr>
                  <pic:blipFill>
                    <a:blip r:embed="rId16"/>
                    <a:stretch>
                      <a:fillRect/>
                    </a:stretch>
                  </pic:blipFill>
                  <pic:spPr>
                    <a:xfrm>
                      <a:off x="0" y="0"/>
                      <a:ext cx="5577840" cy="792860"/>
                    </a:xfrm>
                    <a:prstGeom prst="rect"/>
                  </pic:spPr>
                </pic:pic>
              </a:graphicData>
            </a:graphic>
          </wp:inline>
        </w:drawing>
      </w:r>
    </w:p>
    <w:p>
      <w:pPr>
        <w:spacing w:before="200"/>
      </w:pPr>
      <w:r>
        <w:rPr>
          <w:b/>
          <w:sz w:val="24"/>
        </w:rPr>
        <w:t>8. Write a program to find the sum of diagonal matrix.</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DiagonalSum_1318</w:t>
        <w:br/>
      </w:r>
      <w:r>
        <w:rPr>
          <w:rFonts w:ascii="Consolas" w:hAnsi="Consolas" w:cs="Consolas"/>
          <w:sz w:val="18"/>
        </w:rPr>
        <w:t>{</w:t>
        <w:br/>
      </w:r>
      <w:r>
        <w:rPr>
          <w:rFonts w:ascii="Consolas" w:hAnsi="Consolas" w:cs="Consolas"/>
          <w:sz w:val="18"/>
        </w:rPr>
        <w:t xml:space="preserve">    // Lab 1, Q8: sum of the principal diagonal of a square matrix —</w:t>
        <w:br/>
      </w:r>
      <w:r>
        <w:rPr>
          <w:rFonts w:ascii="Consolas" w:hAnsi="Consolas" w:cs="Consolas"/>
          <w:sz w:val="18"/>
        </w:rPr>
        <w:t xml:space="preserve">    // the elements where the row index equals the column index.</w:t>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int[,] matrix =</w:t>
        <w:br/>
      </w:r>
      <w:r>
        <w:rPr>
          <w:rFonts w:ascii="Consolas" w:hAnsi="Consolas" w:cs="Consolas"/>
          <w:sz w:val="18"/>
        </w:rPr>
        <w:t xml:space="preserve">            {</w:t>
        <w:br/>
      </w:r>
      <w:r>
        <w:rPr>
          <w:rFonts w:ascii="Consolas" w:hAnsi="Consolas" w:cs="Consolas"/>
          <w:sz w:val="18"/>
        </w:rPr>
        <w:t xml:space="preserve">                { 1, 2, 3 },</w:t>
        <w:br/>
      </w:r>
      <w:r>
        <w:rPr>
          <w:rFonts w:ascii="Consolas" w:hAnsi="Consolas" w:cs="Consolas"/>
          <w:sz w:val="18"/>
        </w:rPr>
        <w:t xml:space="preserve">                { 4, 5, 6 },</w:t>
        <w:br/>
      </w:r>
      <w:r>
        <w:rPr>
          <w:rFonts w:ascii="Consolas" w:hAnsi="Consolas" w:cs="Consolas"/>
          <w:sz w:val="18"/>
        </w:rPr>
        <w:t xml:space="preserve">                { 7, 8, 9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int sum = 0;</w:t>
        <w:br/>
      </w:r>
      <w:r>
        <w:rPr>
          <w:rFonts w:ascii="Consolas" w:hAnsi="Consolas" w:cs="Consolas"/>
          <w:sz w:val="18"/>
        </w:rPr>
        <w:t xml:space="preserve">            for (int i = 0; i &lt; 3; i++)</w:t>
        <w:br/>
      </w:r>
      <w:r>
        <w:rPr>
          <w:rFonts w:ascii="Consolas" w:hAnsi="Consolas" w:cs="Consolas"/>
          <w:sz w:val="18"/>
        </w:rPr>
        <w:t xml:space="preserve">            {</w:t>
        <w:br/>
      </w:r>
      <w:r>
        <w:rPr>
          <w:rFonts w:ascii="Consolas" w:hAnsi="Consolas" w:cs="Consolas"/>
          <w:sz w:val="18"/>
        </w:rPr>
        <w:t xml:space="preserve">                sum += matrix[i, i];</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Console.WriteLine("Matrix:");</w:t>
        <w:br/>
      </w:r>
      <w:r>
        <w:rPr>
          <w:rFonts w:ascii="Consolas" w:hAnsi="Consolas" w:cs="Consolas"/>
          <w:sz w:val="18"/>
        </w:rPr>
        <w:t xml:space="preserve">            for (int i = 0; i &lt; 3; i++)</w:t>
        <w:br/>
      </w:r>
      <w:r>
        <w:rPr>
          <w:rFonts w:ascii="Consolas" w:hAnsi="Consolas" w:cs="Consolas"/>
          <w:sz w:val="18"/>
        </w:rPr>
        <w:t xml:space="preserve">            {</w:t>
        <w:br/>
      </w:r>
      <w:r>
        <w:rPr>
          <w:rFonts w:ascii="Consolas" w:hAnsi="Consolas" w:cs="Consolas"/>
          <w:sz w:val="18"/>
        </w:rPr>
        <w:t xml:space="preserve">                for (int j = 0; j &lt; 3; j++)</w:t>
        <w:br/>
      </w:r>
      <w:r>
        <w:rPr>
          <w:rFonts w:ascii="Consolas" w:hAnsi="Consolas" w:cs="Consolas"/>
          <w:sz w:val="18"/>
        </w:rPr>
        <w:t xml:space="preserve">                {</w:t>
        <w:br/>
      </w:r>
      <w:r>
        <w:rPr>
          <w:rFonts w:ascii="Consolas" w:hAnsi="Consolas" w:cs="Consolas"/>
          <w:sz w:val="18"/>
        </w:rPr>
        <w:t xml:space="preserve">                    Console.Write(matrix[i, j] + " ");</w:t>
        <w:br/>
      </w:r>
      <w:r>
        <w:rPr>
          <w:rFonts w:ascii="Consolas" w:hAnsi="Consolas" w:cs="Consolas"/>
          <w:sz w:val="18"/>
        </w:rPr>
        <w:t xml:space="preserve">                }</w:t>
        <w:br/>
      </w:r>
      <w:r>
        <w:rPr>
          <w:rFonts w:ascii="Consolas" w:hAnsi="Consolas" w:cs="Consolas"/>
          <w:sz w:val="18"/>
        </w:rPr>
        <w:t xml:space="preserve">                Console.WriteLine();</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Console.WriteLine("\nSum of Principal Diagonal = " + sum);</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1210155"/>
            <wp:docPr id="9" name="Picture 9"/>
            <wp:cNvGraphicFramePr>
              <a:graphicFrameLocks noChangeAspect="1"/>
            </wp:cNvGraphicFramePr>
            <a:graphic>
              <a:graphicData uri="http://schemas.openxmlformats.org/drawingml/2006/picture">
                <pic:pic>
                  <pic:nvPicPr>
                    <pic:cNvPr id="0" name="DiagonalSum.png"/>
                    <pic:cNvPicPr/>
                  </pic:nvPicPr>
                  <pic:blipFill>
                    <a:blip r:embed="rId17"/>
                    <a:stretch>
                      <a:fillRect/>
                    </a:stretch>
                  </pic:blipFill>
                  <pic:spPr>
                    <a:xfrm>
                      <a:off x="0" y="0"/>
                      <a:ext cx="5577840" cy="1210155"/>
                    </a:xfrm>
                    <a:prstGeom prst="rect"/>
                  </pic:spPr>
                </pic:pic>
              </a:graphicData>
            </a:graphic>
          </wp:inline>
        </w:drawing>
      </w:r>
    </w:p>
    <w:p>
      <w:pPr>
        <w:spacing w:before="200"/>
      </w:pPr>
      <w:r>
        <w:rPr>
          <w:b/>
          <w:sz w:val="24"/>
        </w:rPr>
        <w:t>9. Write a program to implement the passing array as parameters.</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ArrayAsParameter_1318</w:t>
        <w:br/>
      </w:r>
      <w:r>
        <w:rPr>
          <w:rFonts w:ascii="Consolas" w:hAnsi="Consolas" w:cs="Consolas"/>
          <w:sz w:val="18"/>
        </w:rPr>
        <w:t>{</w:t>
        <w:br/>
      </w:r>
      <w:r>
        <w:rPr>
          <w:rFonts w:ascii="Consolas" w:hAnsi="Consolas" w:cs="Consolas"/>
          <w:sz w:val="18"/>
        </w:rPr>
        <w:t xml:space="preserve">    // Lab 1, Q9: pass an array to a method. Arrays are reference types,</w:t>
        <w:br/>
      </w:r>
      <w:r>
        <w:rPr>
          <w:rFonts w:ascii="Consolas" w:hAnsi="Consolas" w:cs="Consolas"/>
          <w:sz w:val="18"/>
        </w:rPr>
        <w:t xml:space="preserve">    // so the method receives a reference to the same array (no copy is made).</w:t>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DisplayArray(int[] arr)</w:t>
        <w:br/>
      </w:r>
      <w:r>
        <w:rPr>
          <w:rFonts w:ascii="Consolas" w:hAnsi="Consolas" w:cs="Consolas"/>
          <w:sz w:val="18"/>
        </w:rPr>
        <w:t xml:space="preserve">        {</w:t>
        <w:br/>
      </w:r>
      <w:r>
        <w:rPr>
          <w:rFonts w:ascii="Consolas" w:hAnsi="Consolas" w:cs="Consolas"/>
          <w:sz w:val="18"/>
        </w:rPr>
        <w:t xml:space="preserve">            Console.WriteLine("Array Elements:");</w:t>
        <w:br/>
      </w:r>
      <w:r>
        <w:rPr>
          <w:rFonts w:ascii="Consolas" w:hAnsi="Consolas" w:cs="Consolas"/>
          <w:sz w:val="18"/>
        </w:rPr>
        <w:t xml:space="preserve">            foreach (int item in arr)</w:t>
        <w:br/>
      </w:r>
      <w:r>
        <w:rPr>
          <w:rFonts w:ascii="Consolas" w:hAnsi="Consolas" w:cs="Consolas"/>
          <w:sz w:val="18"/>
        </w:rPr>
        <w:t xml:space="preserve">            {</w:t>
        <w:br/>
      </w:r>
      <w:r>
        <w:rPr>
          <w:rFonts w:ascii="Consolas" w:hAnsi="Consolas" w:cs="Consolas"/>
          <w:sz w:val="18"/>
        </w:rPr>
        <w:t xml:space="preserve">                Console.Write(item + " ");</w:t>
        <w:br/>
      </w:r>
      <w:r>
        <w:rPr>
          <w:rFonts w:ascii="Consolas" w:hAnsi="Consolas" w:cs="Consolas"/>
          <w:sz w:val="18"/>
        </w:rPr>
        <w:t xml:space="preserve">            }</w:t>
        <w:br/>
      </w:r>
      <w:r>
        <w:rPr>
          <w:rFonts w:ascii="Consolas" w:hAnsi="Consolas" w:cs="Consolas"/>
          <w:sz w:val="18"/>
        </w:rPr>
        <w:t xml:space="preserve">            Console.WriteLine();</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int[] numbers = { 10, 20, 30, 40, 50 };</w:t>
        <w:br/>
      </w:r>
      <w:r>
        <w:rPr>
          <w:rFonts w:ascii="Consolas" w:hAnsi="Consolas" w:cs="Consolas"/>
          <w:sz w:val="18"/>
        </w:rPr>
        <w:t xml:space="preserve">            DisplayArray(numbers);</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653762"/>
            <wp:docPr id="10" name="Picture 10"/>
            <wp:cNvGraphicFramePr>
              <a:graphicFrameLocks noChangeAspect="1"/>
            </wp:cNvGraphicFramePr>
            <a:graphic>
              <a:graphicData uri="http://schemas.openxmlformats.org/drawingml/2006/picture">
                <pic:pic>
                  <pic:nvPicPr>
                    <pic:cNvPr id="0" name="ArrayAsParameter.png"/>
                    <pic:cNvPicPr/>
                  </pic:nvPicPr>
                  <pic:blipFill>
                    <a:blip r:embed="rId18"/>
                    <a:stretch>
                      <a:fillRect/>
                    </a:stretch>
                  </pic:blipFill>
                  <pic:spPr>
                    <a:xfrm>
                      <a:off x="0" y="0"/>
                      <a:ext cx="5577840" cy="653762"/>
                    </a:xfrm>
                    <a:prstGeom prst="rect"/>
                  </pic:spPr>
                </pic:pic>
              </a:graphicData>
            </a:graphic>
          </wp:inline>
        </w:drawing>
      </w:r>
    </w:p>
    <w:p>
      <w:pPr>
        <w:spacing w:before="200"/>
      </w:pPr>
      <w:r>
        <w:rPr>
          <w:b/>
          <w:sz w:val="24"/>
        </w:rPr>
        <w:t>10. Write a program to demonstrate the parameterized constructor.</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ParameterizedConstructor_1318</w:t>
        <w:br/>
      </w:r>
      <w:r>
        <w:rPr>
          <w:rFonts w:ascii="Consolas" w:hAnsi="Consolas" w:cs="Consolas"/>
          <w:sz w:val="18"/>
        </w:rPr>
        <w:t>{</w:t>
        <w:br/>
      </w:r>
      <w:r>
        <w:rPr>
          <w:rFonts w:ascii="Consolas" w:hAnsi="Consolas" w:cs="Consolas"/>
          <w:sz w:val="18"/>
        </w:rPr>
        <w:t xml:space="preserve">    // Lab 1, Q10: a parameterized constructor lets the caller supply</w:t>
        <w:br/>
      </w:r>
      <w:r>
        <w:rPr>
          <w:rFonts w:ascii="Consolas" w:hAnsi="Consolas" w:cs="Consolas"/>
          <w:sz w:val="18"/>
        </w:rPr>
        <w:t xml:space="preserve">    // initial values at the moment the object is created.</w:t>
        <w:br/>
      </w:r>
      <w:r>
        <w:rPr>
          <w:rFonts w:ascii="Consolas" w:hAnsi="Consolas" w:cs="Consolas"/>
          <w:sz w:val="18"/>
        </w:rPr>
        <w:t xml:space="preserve">    class Student</w:t>
        <w:br/>
      </w:r>
      <w:r>
        <w:rPr>
          <w:rFonts w:ascii="Consolas" w:hAnsi="Consolas" w:cs="Consolas"/>
          <w:sz w:val="18"/>
        </w:rPr>
        <w:t xml:space="preserve">    {</w:t>
        <w:br/>
      </w:r>
      <w:r>
        <w:rPr>
          <w:rFonts w:ascii="Consolas" w:hAnsi="Consolas" w:cs="Consolas"/>
          <w:sz w:val="18"/>
        </w:rPr>
        <w:t xml:space="preserve">        private readonly int id;</w:t>
        <w:br/>
      </w:r>
      <w:r>
        <w:rPr>
          <w:rFonts w:ascii="Consolas" w:hAnsi="Consolas" w:cs="Consolas"/>
          <w:sz w:val="18"/>
        </w:rPr>
        <w:t xml:space="preserve">        private readonly string name;</w:t>
        <w:br/>
      </w:r>
      <w:r>
        <w:rPr>
          <w:rFonts w:ascii="Consolas" w:hAnsi="Consolas" w:cs="Consolas"/>
          <w:sz w:val="18"/>
        </w:rPr>
        <w:br/>
      </w:r>
      <w:r>
        <w:rPr>
          <w:rFonts w:ascii="Consolas" w:hAnsi="Consolas" w:cs="Consolas"/>
          <w:sz w:val="18"/>
        </w:rPr>
        <w:t xml:space="preserve">        public Student(int id, string name)</w:t>
        <w:br/>
      </w:r>
      <w:r>
        <w:rPr>
          <w:rFonts w:ascii="Consolas" w:hAnsi="Consolas" w:cs="Consolas"/>
          <w:sz w:val="18"/>
        </w:rPr>
        <w:t xml:space="preserve">        {</w:t>
        <w:br/>
      </w:r>
      <w:r>
        <w:rPr>
          <w:rFonts w:ascii="Consolas" w:hAnsi="Consolas" w:cs="Consolas"/>
          <w:sz w:val="18"/>
        </w:rPr>
        <w:t xml:space="preserve">            this.id = id;</w:t>
        <w:br/>
      </w:r>
      <w:r>
        <w:rPr>
          <w:rFonts w:ascii="Consolas" w:hAnsi="Consolas" w:cs="Consolas"/>
          <w:sz w:val="18"/>
        </w:rPr>
        <w:t xml:space="preserve">            this.name = name;</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public void Display()</w:t>
        <w:br/>
      </w:r>
      <w:r>
        <w:rPr>
          <w:rFonts w:ascii="Consolas" w:hAnsi="Consolas" w:cs="Consolas"/>
          <w:sz w:val="18"/>
        </w:rPr>
        <w:t xml:space="preserve">        {</w:t>
        <w:br/>
      </w:r>
      <w:r>
        <w:rPr>
          <w:rFonts w:ascii="Consolas" w:hAnsi="Consolas" w:cs="Consolas"/>
          <w:sz w:val="18"/>
        </w:rPr>
        <w:t xml:space="preserve">            Console.WriteLine("Student ID: " + id);</w:t>
        <w:br/>
      </w:r>
      <w:r>
        <w:rPr>
          <w:rFonts w:ascii="Consolas" w:hAnsi="Consolas" w:cs="Consolas"/>
          <w:sz w:val="18"/>
        </w:rPr>
        <w:t xml:space="preserve">            Console.WriteLine("Student Name: " + name);</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Student s1 = new Student(101, "Bibek Tamang");</w:t>
        <w:br/>
      </w:r>
      <w:r>
        <w:rPr>
          <w:rFonts w:ascii="Consolas" w:hAnsi="Consolas" w:cs="Consolas"/>
          <w:sz w:val="18"/>
        </w:rPr>
        <w:t xml:space="preserve">            s1.Display();</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653762"/>
            <wp:docPr id="11" name="Picture 11"/>
            <wp:cNvGraphicFramePr>
              <a:graphicFrameLocks noChangeAspect="1"/>
            </wp:cNvGraphicFramePr>
            <a:graphic>
              <a:graphicData uri="http://schemas.openxmlformats.org/drawingml/2006/picture">
                <pic:pic>
                  <pic:nvPicPr>
                    <pic:cNvPr id="0" name="ParameterizedConstructor.png"/>
                    <pic:cNvPicPr/>
                  </pic:nvPicPr>
                  <pic:blipFill>
                    <a:blip r:embed="rId19"/>
                    <a:stretch>
                      <a:fillRect/>
                    </a:stretch>
                  </pic:blipFill>
                  <pic:spPr>
                    <a:xfrm>
                      <a:off x="0" y="0"/>
                      <a:ext cx="5577840" cy="653762"/>
                    </a:xfrm>
                    <a:prstGeom prst="rect"/>
                  </pic:spPr>
                </pic:pic>
              </a:graphicData>
            </a:graphic>
          </wp:inline>
        </w:drawing>
      </w:r>
    </w:p>
    <w:p>
      <w:pPr>
        <w:spacing w:before="200"/>
      </w:pPr>
      <w:r>
        <w:rPr>
          <w:b/>
          <w:sz w:val="24"/>
        </w:rPr>
        <w:t>11. Write a program to implement the auto implemented properties display id, name and age.</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AutoProperties_1318</w:t>
        <w:br/>
      </w:r>
      <w:r>
        <w:rPr>
          <w:rFonts w:ascii="Consolas" w:hAnsi="Consolas" w:cs="Consolas"/>
          <w:sz w:val="18"/>
        </w:rPr>
        <w:t>{</w:t>
        <w:br/>
      </w:r>
      <w:r>
        <w:rPr>
          <w:rFonts w:ascii="Consolas" w:hAnsi="Consolas" w:cs="Consolas"/>
          <w:sz w:val="18"/>
        </w:rPr>
        <w:t xml:space="preserve">    // Lab 1, Q11: auto-implemented properties — the compiler generates</w:t>
        <w:br/>
      </w:r>
      <w:r>
        <w:rPr>
          <w:rFonts w:ascii="Consolas" w:hAnsi="Consolas" w:cs="Consolas"/>
          <w:sz w:val="18"/>
        </w:rPr>
        <w:t xml:space="preserve">    // the hidden backing field, so `{ get; set; }` is all we write.</w:t>
        <w:br/>
      </w:r>
      <w:r>
        <w:rPr>
          <w:rFonts w:ascii="Consolas" w:hAnsi="Consolas" w:cs="Consolas"/>
          <w:sz w:val="18"/>
        </w:rPr>
        <w:t xml:space="preserve">    class Student</w:t>
        <w:br/>
      </w:r>
      <w:r>
        <w:rPr>
          <w:rFonts w:ascii="Consolas" w:hAnsi="Consolas" w:cs="Consolas"/>
          <w:sz w:val="18"/>
        </w:rPr>
        <w:t xml:space="preserve">    {</w:t>
        <w:br/>
      </w:r>
      <w:r>
        <w:rPr>
          <w:rFonts w:ascii="Consolas" w:hAnsi="Consolas" w:cs="Consolas"/>
          <w:sz w:val="18"/>
        </w:rPr>
        <w:t xml:space="preserve">        public int Id { get; set; }</w:t>
        <w:br/>
      </w:r>
      <w:r>
        <w:rPr>
          <w:rFonts w:ascii="Consolas" w:hAnsi="Consolas" w:cs="Consolas"/>
          <w:sz w:val="18"/>
        </w:rPr>
        <w:t xml:space="preserve">        public string Name { get; set; } = "";</w:t>
        <w:br/>
      </w:r>
      <w:r>
        <w:rPr>
          <w:rFonts w:ascii="Consolas" w:hAnsi="Consolas" w:cs="Consolas"/>
          <w:sz w:val="18"/>
        </w:rPr>
        <w:t xml:space="preserve">        public int Age { get; set;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Student s = new Student</w:t>
        <w:br/>
      </w:r>
      <w:r>
        <w:rPr>
          <w:rFonts w:ascii="Consolas" w:hAnsi="Consolas" w:cs="Consolas"/>
          <w:sz w:val="18"/>
        </w:rPr>
        <w:t xml:space="preserve">            {</w:t>
        <w:br/>
      </w:r>
      <w:r>
        <w:rPr>
          <w:rFonts w:ascii="Consolas" w:hAnsi="Consolas" w:cs="Consolas"/>
          <w:sz w:val="18"/>
        </w:rPr>
        <w:t xml:space="preserve">                Id = 104,</w:t>
        <w:br/>
      </w:r>
      <w:r>
        <w:rPr>
          <w:rFonts w:ascii="Consolas" w:hAnsi="Consolas" w:cs="Consolas"/>
          <w:sz w:val="18"/>
        </w:rPr>
        <w:t xml:space="preserve">                Name = "Anisha Shrestha",</w:t>
        <w:br/>
      </w:r>
      <w:r>
        <w:rPr>
          <w:rFonts w:ascii="Consolas" w:hAnsi="Consolas" w:cs="Consolas"/>
          <w:sz w:val="18"/>
        </w:rPr>
        <w:t xml:space="preserve">                Age = 21</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Console.WriteLine("ID: " + s.Id);</w:t>
        <w:br/>
      </w:r>
      <w:r>
        <w:rPr>
          <w:rFonts w:ascii="Consolas" w:hAnsi="Consolas" w:cs="Consolas"/>
          <w:sz w:val="18"/>
        </w:rPr>
        <w:t xml:space="preserve">            Console.WriteLine("Name: " + s.Name);</w:t>
        <w:br/>
      </w:r>
      <w:r>
        <w:rPr>
          <w:rFonts w:ascii="Consolas" w:hAnsi="Consolas" w:cs="Consolas"/>
          <w:sz w:val="18"/>
        </w:rPr>
        <w:t xml:space="preserve">            Console.WriteLine("Age: " + s.Age);</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792860"/>
            <wp:docPr id="12" name="Picture 12"/>
            <wp:cNvGraphicFramePr>
              <a:graphicFrameLocks noChangeAspect="1"/>
            </wp:cNvGraphicFramePr>
            <a:graphic>
              <a:graphicData uri="http://schemas.openxmlformats.org/drawingml/2006/picture">
                <pic:pic>
                  <pic:nvPicPr>
                    <pic:cNvPr id="0" name="AutoProperties.png"/>
                    <pic:cNvPicPr/>
                  </pic:nvPicPr>
                  <pic:blipFill>
                    <a:blip r:embed="rId20"/>
                    <a:stretch>
                      <a:fillRect/>
                    </a:stretch>
                  </pic:blipFill>
                  <pic:spPr>
                    <a:xfrm>
                      <a:off x="0" y="0"/>
                      <a:ext cx="5577840" cy="792860"/>
                    </a:xfrm>
                    <a:prstGeom prst="rect"/>
                  </pic:spPr>
                </pic:pic>
              </a:graphicData>
            </a:graphic>
          </wp:inline>
        </w:drawing>
      </w:r>
    </w:p>
    <w:p>
      <w:pPr>
        <w:spacing w:before="200"/>
      </w:pPr>
      <w:r>
        <w:rPr>
          <w:b/>
          <w:sz w:val="24"/>
        </w:rPr>
        <w:t>12. Write a program to demonstrate the method overloading.</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MethodOverloading_1318</w:t>
        <w:br/>
      </w:r>
      <w:r>
        <w:rPr>
          <w:rFonts w:ascii="Consolas" w:hAnsi="Consolas" w:cs="Consolas"/>
          <w:sz w:val="18"/>
        </w:rPr>
        <w:t>{</w:t>
        <w:br/>
      </w:r>
      <w:r>
        <w:rPr>
          <w:rFonts w:ascii="Consolas" w:hAnsi="Consolas" w:cs="Consolas"/>
          <w:sz w:val="18"/>
        </w:rPr>
        <w:t xml:space="preserve">    // Lab 1, Q12: method overloading — same method name, different</w:t>
        <w:br/>
      </w:r>
      <w:r>
        <w:rPr>
          <w:rFonts w:ascii="Consolas" w:hAnsi="Consolas" w:cs="Consolas"/>
          <w:sz w:val="18"/>
        </w:rPr>
        <w:t xml:space="preserve">    // parameter lists. The compiler picks the right one at compile time.</w:t>
        <w:br/>
      </w:r>
      <w:r>
        <w:rPr>
          <w:rFonts w:ascii="Consolas" w:hAnsi="Consolas" w:cs="Consolas"/>
          <w:sz w:val="18"/>
        </w:rPr>
        <w:t xml:space="preserve">    class Calculate</w:t>
        <w:br/>
      </w:r>
      <w:r>
        <w:rPr>
          <w:rFonts w:ascii="Consolas" w:hAnsi="Consolas" w:cs="Consolas"/>
          <w:sz w:val="18"/>
        </w:rPr>
        <w:t xml:space="preserve">    {</w:t>
        <w:br/>
      </w:r>
      <w:r>
        <w:rPr>
          <w:rFonts w:ascii="Consolas" w:hAnsi="Consolas" w:cs="Consolas"/>
          <w:sz w:val="18"/>
        </w:rPr>
        <w:t xml:space="preserve">        public void Sum(int a, int b)</w:t>
        <w:br/>
      </w:r>
      <w:r>
        <w:rPr>
          <w:rFonts w:ascii="Consolas" w:hAnsi="Consolas" w:cs="Consolas"/>
          <w:sz w:val="18"/>
        </w:rPr>
        <w:t xml:space="preserve">        {</w:t>
        <w:br/>
      </w:r>
      <w:r>
        <w:rPr>
          <w:rFonts w:ascii="Consolas" w:hAnsi="Consolas" w:cs="Consolas"/>
          <w:sz w:val="18"/>
        </w:rPr>
        <w:t xml:space="preserve">            Console.WriteLine("Sum of two numbers: " + (a + b));</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public void Sum(int a, int b, int c)</w:t>
        <w:br/>
      </w:r>
      <w:r>
        <w:rPr>
          <w:rFonts w:ascii="Consolas" w:hAnsi="Consolas" w:cs="Consolas"/>
          <w:sz w:val="18"/>
        </w:rPr>
        <w:t xml:space="preserve">        {</w:t>
        <w:br/>
      </w:r>
      <w:r>
        <w:rPr>
          <w:rFonts w:ascii="Consolas" w:hAnsi="Consolas" w:cs="Consolas"/>
          <w:sz w:val="18"/>
        </w:rPr>
        <w:t xml:space="preserve">            Console.WriteLine("Sum of three numbers: " + (a + b + c));</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Calculate obj = new Calculate();</w:t>
        <w:br/>
      </w:r>
      <w:r>
        <w:rPr>
          <w:rFonts w:ascii="Consolas" w:hAnsi="Consolas" w:cs="Consolas"/>
          <w:sz w:val="18"/>
        </w:rPr>
        <w:t xml:space="preserve">            obj.Sum(10, 20);</w:t>
        <w:br/>
      </w:r>
      <w:r>
        <w:rPr>
          <w:rFonts w:ascii="Consolas" w:hAnsi="Consolas" w:cs="Consolas"/>
          <w:sz w:val="18"/>
        </w:rPr>
        <w:t xml:space="preserve">            obj.Sum(10, 20, 30);</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653762"/>
            <wp:docPr id="13" name="Picture 13"/>
            <wp:cNvGraphicFramePr>
              <a:graphicFrameLocks noChangeAspect="1"/>
            </wp:cNvGraphicFramePr>
            <a:graphic>
              <a:graphicData uri="http://schemas.openxmlformats.org/drawingml/2006/picture">
                <pic:pic>
                  <pic:nvPicPr>
                    <pic:cNvPr id="0" name="MethodOverloading.png"/>
                    <pic:cNvPicPr/>
                  </pic:nvPicPr>
                  <pic:blipFill>
                    <a:blip r:embed="rId21"/>
                    <a:stretch>
                      <a:fillRect/>
                    </a:stretch>
                  </pic:blipFill>
                  <pic:spPr>
                    <a:xfrm>
                      <a:off x="0" y="0"/>
                      <a:ext cx="5577840" cy="653762"/>
                    </a:xfrm>
                    <a:prstGeom prst="rect"/>
                  </pic:spPr>
                </pic:pic>
              </a:graphicData>
            </a:graphic>
          </wp:inline>
        </w:drawing>
      </w:r>
    </w:p>
    <w:p>
      <w:pPr>
        <w:spacing w:before="200"/>
      </w:pPr>
      <w:r>
        <w:rPr>
          <w:b/>
          <w:sz w:val="24"/>
        </w:rPr>
        <w:t>13. Write a program to demonstrate the method overriding.</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MethodOverriding_1318</w:t>
        <w:br/>
      </w:r>
      <w:r>
        <w:rPr>
          <w:rFonts w:ascii="Consolas" w:hAnsi="Consolas" w:cs="Consolas"/>
          <w:sz w:val="18"/>
        </w:rPr>
        <w:t>{</w:t>
        <w:br/>
      </w:r>
      <w:r>
        <w:rPr>
          <w:rFonts w:ascii="Consolas" w:hAnsi="Consolas" w:cs="Consolas"/>
          <w:sz w:val="18"/>
        </w:rPr>
        <w:t xml:space="preserve">    // Lab 1, Q13: method overriding — a derived class replaces a base</w:t>
        <w:br/>
      </w:r>
      <w:r>
        <w:rPr>
          <w:rFonts w:ascii="Consolas" w:hAnsi="Consolas" w:cs="Consolas"/>
          <w:sz w:val="18"/>
        </w:rPr>
        <w:t xml:space="preserve">    // class method marked `virtual` using `override`. The call is resolved</w:t>
        <w:br/>
      </w:r>
      <w:r>
        <w:rPr>
          <w:rFonts w:ascii="Consolas" w:hAnsi="Consolas" w:cs="Consolas"/>
          <w:sz w:val="18"/>
        </w:rPr>
        <w:t xml:space="preserve">    // at run time from the object's actual type, not the variable's type.</w:t>
        <w:br/>
      </w:r>
      <w:r>
        <w:rPr>
          <w:rFonts w:ascii="Consolas" w:hAnsi="Consolas" w:cs="Consolas"/>
          <w:sz w:val="18"/>
        </w:rPr>
        <w:t xml:space="preserve">    class Animal</w:t>
        <w:br/>
      </w:r>
      <w:r>
        <w:rPr>
          <w:rFonts w:ascii="Consolas" w:hAnsi="Consolas" w:cs="Consolas"/>
          <w:sz w:val="18"/>
        </w:rPr>
        <w:t xml:space="preserve">    {</w:t>
        <w:br/>
      </w:r>
      <w:r>
        <w:rPr>
          <w:rFonts w:ascii="Consolas" w:hAnsi="Consolas" w:cs="Consolas"/>
          <w:sz w:val="18"/>
        </w:rPr>
        <w:t xml:space="preserve">        public virtual void Speak()</w:t>
        <w:br/>
      </w:r>
      <w:r>
        <w:rPr>
          <w:rFonts w:ascii="Consolas" w:hAnsi="Consolas" w:cs="Consolas"/>
          <w:sz w:val="18"/>
        </w:rPr>
        <w:t xml:space="preserve">        {</w:t>
        <w:br/>
      </w:r>
      <w:r>
        <w:rPr>
          <w:rFonts w:ascii="Consolas" w:hAnsi="Consolas" w:cs="Consolas"/>
          <w:sz w:val="18"/>
        </w:rPr>
        <w:t xml:space="preserve">            Console.WriteLine("The animal makes a sound.");</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class Dog : Animal</w:t>
        <w:br/>
      </w:r>
      <w:r>
        <w:rPr>
          <w:rFonts w:ascii="Consolas" w:hAnsi="Consolas" w:cs="Consolas"/>
          <w:sz w:val="18"/>
        </w:rPr>
        <w:t xml:space="preserve">    {</w:t>
        <w:br/>
      </w:r>
      <w:r>
        <w:rPr>
          <w:rFonts w:ascii="Consolas" w:hAnsi="Consolas" w:cs="Consolas"/>
          <w:sz w:val="18"/>
        </w:rPr>
        <w:t xml:space="preserve">        public override void Speak()</w:t>
        <w:br/>
      </w:r>
      <w:r>
        <w:rPr>
          <w:rFonts w:ascii="Consolas" w:hAnsi="Consolas" w:cs="Consolas"/>
          <w:sz w:val="18"/>
        </w:rPr>
        <w:t xml:space="preserve">        {</w:t>
        <w:br/>
      </w:r>
      <w:r>
        <w:rPr>
          <w:rFonts w:ascii="Consolas" w:hAnsi="Consolas" w:cs="Consolas"/>
          <w:sz w:val="18"/>
        </w:rPr>
        <w:t xml:space="preserve">            Console.WriteLine("The dog barks.");</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 The variable is typed Animal, but the Dog override runs.</w:t>
        <w:br/>
      </w:r>
      <w:r>
        <w:rPr>
          <w:rFonts w:ascii="Consolas" w:hAnsi="Consolas" w:cs="Consolas"/>
          <w:sz w:val="18"/>
        </w:rPr>
        <w:t xml:space="preserve">            Animal a = new Dog();</w:t>
        <w:br/>
      </w:r>
      <w:r>
        <w:rPr>
          <w:rFonts w:ascii="Consolas" w:hAnsi="Consolas" w:cs="Consolas"/>
          <w:sz w:val="18"/>
        </w:rPr>
        <w:t xml:space="preserve">            a.Speak();</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514663"/>
            <wp:docPr id="14" name="Picture 14"/>
            <wp:cNvGraphicFramePr>
              <a:graphicFrameLocks noChangeAspect="1"/>
            </wp:cNvGraphicFramePr>
            <a:graphic>
              <a:graphicData uri="http://schemas.openxmlformats.org/drawingml/2006/picture">
                <pic:pic>
                  <pic:nvPicPr>
                    <pic:cNvPr id="0" name="MethodOverriding.png"/>
                    <pic:cNvPicPr/>
                  </pic:nvPicPr>
                  <pic:blipFill>
                    <a:blip r:embed="rId22"/>
                    <a:stretch>
                      <a:fillRect/>
                    </a:stretch>
                  </pic:blipFill>
                  <pic:spPr>
                    <a:xfrm>
                      <a:off x="0" y="0"/>
                      <a:ext cx="5577840" cy="514663"/>
                    </a:xfrm>
                    <a:prstGeom prst="rect"/>
                  </pic:spPr>
                </pic:pic>
              </a:graphicData>
            </a:graphic>
          </wp:inline>
        </w:drawing>
      </w:r>
    </w:p>
    <w:p>
      <w:pPr>
        <w:spacing w:before="200"/>
      </w:pPr>
      <w:r>
        <w:rPr>
          <w:b/>
          <w:sz w:val="24"/>
        </w:rPr>
        <w:t>14. Write a program to demonstrate the method hiding.</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MethodHiding_1318</w:t>
        <w:br/>
      </w:r>
      <w:r>
        <w:rPr>
          <w:rFonts w:ascii="Consolas" w:hAnsi="Consolas" w:cs="Consolas"/>
          <w:sz w:val="18"/>
        </w:rPr>
        <w:t>{</w:t>
        <w:br/>
      </w:r>
      <w:r>
        <w:rPr>
          <w:rFonts w:ascii="Consolas" w:hAnsi="Consolas" w:cs="Consolas"/>
          <w:sz w:val="18"/>
        </w:rPr>
        <w:t xml:space="preserve">    // Lab 1, Q14: method hiding — the derived class declares a method with</w:t>
        <w:br/>
      </w:r>
      <w:r>
        <w:rPr>
          <w:rFonts w:ascii="Consolas" w:hAnsi="Consolas" w:cs="Consolas"/>
          <w:sz w:val="18"/>
        </w:rPr>
        <w:t xml:space="preserve">    // the same name using `new`. Unlike overriding, the call is resolved</w:t>
        <w:br/>
      </w:r>
      <w:r>
        <w:rPr>
          <w:rFonts w:ascii="Consolas" w:hAnsi="Consolas" w:cs="Consolas"/>
          <w:sz w:val="18"/>
        </w:rPr>
        <w:t xml:space="preserve">    // from the variable's compile-time type.</w:t>
        <w:br/>
      </w:r>
      <w:r>
        <w:rPr>
          <w:rFonts w:ascii="Consolas" w:hAnsi="Consolas" w:cs="Consolas"/>
          <w:sz w:val="18"/>
        </w:rPr>
        <w:t xml:space="preserve">    class Parent</w:t>
        <w:br/>
      </w:r>
      <w:r>
        <w:rPr>
          <w:rFonts w:ascii="Consolas" w:hAnsi="Consolas" w:cs="Consolas"/>
          <w:sz w:val="18"/>
        </w:rPr>
        <w:t xml:space="preserve">    {</w:t>
        <w:br/>
      </w:r>
      <w:r>
        <w:rPr>
          <w:rFonts w:ascii="Consolas" w:hAnsi="Consolas" w:cs="Consolas"/>
          <w:sz w:val="18"/>
        </w:rPr>
        <w:t xml:space="preserve">        public void Display()</w:t>
        <w:br/>
      </w:r>
      <w:r>
        <w:rPr>
          <w:rFonts w:ascii="Consolas" w:hAnsi="Consolas" w:cs="Consolas"/>
          <w:sz w:val="18"/>
        </w:rPr>
        <w:t xml:space="preserve">        {</w:t>
        <w:br/>
      </w:r>
      <w:r>
        <w:rPr>
          <w:rFonts w:ascii="Consolas" w:hAnsi="Consolas" w:cs="Consolas"/>
          <w:sz w:val="18"/>
        </w:rPr>
        <w:t xml:space="preserve">            Console.WriteLine("This is Parent class.");</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class Child : Parent</w:t>
        <w:br/>
      </w:r>
      <w:r>
        <w:rPr>
          <w:rFonts w:ascii="Consolas" w:hAnsi="Consolas" w:cs="Consolas"/>
          <w:sz w:val="18"/>
        </w:rPr>
        <w:t xml:space="preserve">    {</w:t>
        <w:br/>
      </w:r>
      <w:r>
        <w:rPr>
          <w:rFonts w:ascii="Consolas" w:hAnsi="Consolas" w:cs="Consolas"/>
          <w:sz w:val="18"/>
        </w:rPr>
        <w:t xml:space="preserve">        public new void Display()</w:t>
        <w:br/>
      </w:r>
      <w:r>
        <w:rPr>
          <w:rFonts w:ascii="Consolas" w:hAnsi="Consolas" w:cs="Consolas"/>
          <w:sz w:val="18"/>
        </w:rPr>
        <w:t xml:space="preserve">        {</w:t>
        <w:br/>
      </w:r>
      <w:r>
        <w:rPr>
          <w:rFonts w:ascii="Consolas" w:hAnsi="Consolas" w:cs="Consolas"/>
          <w:sz w:val="18"/>
        </w:rPr>
        <w:t xml:space="preserve">            Console.WriteLine("This is Child class.");</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Child obj = new Child();</w:t>
        <w:br/>
      </w:r>
      <w:r>
        <w:rPr>
          <w:rFonts w:ascii="Consolas" w:hAnsi="Consolas" w:cs="Consolas"/>
          <w:sz w:val="18"/>
        </w:rPr>
        <w:t xml:space="preserve">            obj.Display();          // Child's method — variable type is Child</w:t>
        <w:br/>
      </w:r>
      <w:r>
        <w:rPr>
          <w:rFonts w:ascii="Consolas" w:hAnsi="Consolas" w:cs="Consolas"/>
          <w:sz w:val="18"/>
        </w:rPr>
        <w:br/>
      </w:r>
      <w:r>
        <w:rPr>
          <w:rFonts w:ascii="Consolas" w:hAnsi="Consolas" w:cs="Consolas"/>
          <w:sz w:val="18"/>
        </w:rPr>
        <w:t xml:space="preserve">            Parent p = obj;</w:t>
        <w:br/>
      </w:r>
      <w:r>
        <w:rPr>
          <w:rFonts w:ascii="Consolas" w:hAnsi="Consolas" w:cs="Consolas"/>
          <w:sz w:val="18"/>
        </w:rPr>
        <w:t xml:space="preserve">            p.Display();            // Parent's method — hiding is not polymorphic</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653762"/>
            <wp:docPr id="15" name="Picture 15"/>
            <wp:cNvGraphicFramePr>
              <a:graphicFrameLocks noChangeAspect="1"/>
            </wp:cNvGraphicFramePr>
            <a:graphic>
              <a:graphicData uri="http://schemas.openxmlformats.org/drawingml/2006/picture">
                <pic:pic>
                  <pic:nvPicPr>
                    <pic:cNvPr id="0" name="MethodHiding.png"/>
                    <pic:cNvPicPr/>
                  </pic:nvPicPr>
                  <pic:blipFill>
                    <a:blip r:embed="rId23"/>
                    <a:stretch>
                      <a:fillRect/>
                    </a:stretch>
                  </pic:blipFill>
                  <pic:spPr>
                    <a:xfrm>
                      <a:off x="0" y="0"/>
                      <a:ext cx="5577840" cy="653762"/>
                    </a:xfrm>
                    <a:prstGeom prst="rect"/>
                  </pic:spPr>
                </pic:pic>
              </a:graphicData>
            </a:graphic>
          </wp:inline>
        </w:drawing>
      </w:r>
    </w:p>
    <w:p>
      <w:pPr>
        <w:spacing w:before="200"/>
      </w:pPr>
      <w:r>
        <w:rPr>
          <w:b/>
          <w:sz w:val="24"/>
        </w:rPr>
        <w:t>15. Write a program to demonstrate the abstract class.</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AbstractClassDemo_1318</w:t>
        <w:br/>
      </w:r>
      <w:r>
        <w:rPr>
          <w:rFonts w:ascii="Consolas" w:hAnsi="Consolas" w:cs="Consolas"/>
          <w:sz w:val="18"/>
        </w:rPr>
        <w:t>{</w:t>
        <w:br/>
      </w:r>
      <w:r>
        <w:rPr>
          <w:rFonts w:ascii="Consolas" w:hAnsi="Consolas" w:cs="Consolas"/>
          <w:sz w:val="18"/>
        </w:rPr>
        <w:t xml:space="preserve">    // Lab 1, Q15: an abstract class cannot be instantiated; it forces</w:t>
        <w:br/>
      </w:r>
      <w:r>
        <w:rPr>
          <w:rFonts w:ascii="Consolas" w:hAnsi="Consolas" w:cs="Consolas"/>
          <w:sz w:val="18"/>
        </w:rPr>
        <w:t xml:space="preserve">    // derived classes to implement its abstract members.</w:t>
        <w:br/>
      </w:r>
      <w:r>
        <w:rPr>
          <w:rFonts w:ascii="Consolas" w:hAnsi="Consolas" w:cs="Consolas"/>
          <w:sz w:val="18"/>
        </w:rPr>
        <w:t xml:space="preserve">    abstract class Animal</w:t>
        <w:br/>
      </w:r>
      <w:r>
        <w:rPr>
          <w:rFonts w:ascii="Consolas" w:hAnsi="Consolas" w:cs="Consolas"/>
          <w:sz w:val="18"/>
        </w:rPr>
        <w:t xml:space="preserve">    {</w:t>
        <w:br/>
      </w:r>
      <w:r>
        <w:rPr>
          <w:rFonts w:ascii="Consolas" w:hAnsi="Consolas" w:cs="Consolas"/>
          <w:sz w:val="18"/>
        </w:rPr>
        <w:t xml:space="preserve">        public abstract void Sound();</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class Dog : Animal</w:t>
        <w:br/>
      </w:r>
      <w:r>
        <w:rPr>
          <w:rFonts w:ascii="Consolas" w:hAnsi="Consolas" w:cs="Consolas"/>
          <w:sz w:val="18"/>
        </w:rPr>
        <w:t xml:space="preserve">    {</w:t>
        <w:br/>
      </w:r>
      <w:r>
        <w:rPr>
          <w:rFonts w:ascii="Consolas" w:hAnsi="Consolas" w:cs="Consolas"/>
          <w:sz w:val="18"/>
        </w:rPr>
        <w:t xml:space="preserve">        public override void Sound()</w:t>
        <w:br/>
      </w:r>
      <w:r>
        <w:rPr>
          <w:rFonts w:ascii="Consolas" w:hAnsi="Consolas" w:cs="Consolas"/>
          <w:sz w:val="18"/>
        </w:rPr>
        <w:t xml:space="preserve">        {</w:t>
        <w:br/>
      </w:r>
      <w:r>
        <w:rPr>
          <w:rFonts w:ascii="Consolas" w:hAnsi="Consolas" w:cs="Consolas"/>
          <w:sz w:val="18"/>
        </w:rPr>
        <w:t xml:space="preserve">            Console.WriteLine("Dog barks.");</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Dog d = new Dog();</w:t>
        <w:br/>
      </w:r>
      <w:r>
        <w:rPr>
          <w:rFonts w:ascii="Consolas" w:hAnsi="Consolas" w:cs="Consolas"/>
          <w:sz w:val="18"/>
        </w:rPr>
        <w:t xml:space="preserve">            d.Sound();</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514663"/>
            <wp:docPr id="16" name="Picture 16"/>
            <wp:cNvGraphicFramePr>
              <a:graphicFrameLocks noChangeAspect="1"/>
            </wp:cNvGraphicFramePr>
            <a:graphic>
              <a:graphicData uri="http://schemas.openxmlformats.org/drawingml/2006/picture">
                <pic:pic>
                  <pic:nvPicPr>
                    <pic:cNvPr id="0" name="AbstractClassDemo.png"/>
                    <pic:cNvPicPr/>
                  </pic:nvPicPr>
                  <pic:blipFill>
                    <a:blip r:embed="rId24"/>
                    <a:stretch>
                      <a:fillRect/>
                    </a:stretch>
                  </pic:blipFill>
                  <pic:spPr>
                    <a:xfrm>
                      <a:off x="0" y="0"/>
                      <a:ext cx="5577840" cy="514663"/>
                    </a:xfrm>
                    <a:prstGeom prst="rect"/>
                  </pic:spPr>
                </pic:pic>
              </a:graphicData>
            </a:graphic>
          </wp:inline>
        </w:drawing>
      </w:r>
    </w:p>
    <w:p>
      <w:pPr>
        <w:spacing w:before="200"/>
      </w:pPr>
      <w:r>
        <w:rPr>
          <w:b/>
          <w:sz w:val="24"/>
        </w:rPr>
        <w:t>16. Write a program to demonstrate the interface.</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InterfaceDemo_1318</w:t>
        <w:br/>
      </w:r>
      <w:r>
        <w:rPr>
          <w:rFonts w:ascii="Consolas" w:hAnsi="Consolas" w:cs="Consolas"/>
          <w:sz w:val="18"/>
        </w:rPr>
        <w:t>{</w:t>
        <w:br/>
      </w:r>
      <w:r>
        <w:rPr>
          <w:rFonts w:ascii="Consolas" w:hAnsi="Consolas" w:cs="Consolas"/>
          <w:sz w:val="18"/>
        </w:rPr>
        <w:t xml:space="preserve">    // Lab 1, Q16: an interface is a contract — any class that implements</w:t>
        <w:br/>
      </w:r>
      <w:r>
        <w:rPr>
          <w:rFonts w:ascii="Consolas" w:hAnsi="Consolas" w:cs="Consolas"/>
          <w:sz w:val="18"/>
        </w:rPr>
        <w:t xml:space="preserve">    // IShape must provide a Draw method.</w:t>
        <w:br/>
      </w:r>
      <w:r>
        <w:rPr>
          <w:rFonts w:ascii="Consolas" w:hAnsi="Consolas" w:cs="Consolas"/>
          <w:sz w:val="18"/>
        </w:rPr>
        <w:t xml:space="preserve">    interface IShape</w:t>
        <w:br/>
      </w:r>
      <w:r>
        <w:rPr>
          <w:rFonts w:ascii="Consolas" w:hAnsi="Consolas" w:cs="Consolas"/>
          <w:sz w:val="18"/>
        </w:rPr>
        <w:t xml:space="preserve">    {</w:t>
        <w:br/>
      </w:r>
      <w:r>
        <w:rPr>
          <w:rFonts w:ascii="Consolas" w:hAnsi="Consolas" w:cs="Consolas"/>
          <w:sz w:val="18"/>
        </w:rPr>
        <w:t xml:space="preserve">        void Draw();</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class Circle : IShape</w:t>
        <w:br/>
      </w:r>
      <w:r>
        <w:rPr>
          <w:rFonts w:ascii="Consolas" w:hAnsi="Consolas" w:cs="Consolas"/>
          <w:sz w:val="18"/>
        </w:rPr>
        <w:t xml:space="preserve">    {</w:t>
        <w:br/>
      </w:r>
      <w:r>
        <w:rPr>
          <w:rFonts w:ascii="Consolas" w:hAnsi="Consolas" w:cs="Consolas"/>
          <w:sz w:val="18"/>
        </w:rPr>
        <w:t xml:space="preserve">        public void Draw()</w:t>
        <w:br/>
      </w:r>
      <w:r>
        <w:rPr>
          <w:rFonts w:ascii="Consolas" w:hAnsi="Consolas" w:cs="Consolas"/>
          <w:sz w:val="18"/>
        </w:rPr>
        <w:t xml:space="preserve">        {</w:t>
        <w:br/>
      </w:r>
      <w:r>
        <w:rPr>
          <w:rFonts w:ascii="Consolas" w:hAnsi="Consolas" w:cs="Consolas"/>
          <w:sz w:val="18"/>
        </w:rPr>
        <w:t xml:space="preserve">            Console.WriteLine("Drawing a Circle.");</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Circle c = new Circle();</w:t>
        <w:br/>
      </w:r>
      <w:r>
        <w:rPr>
          <w:rFonts w:ascii="Consolas" w:hAnsi="Consolas" w:cs="Consolas"/>
          <w:sz w:val="18"/>
        </w:rPr>
        <w:t xml:space="preserve">            c.Draw();</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514663"/>
            <wp:docPr id="17" name="Picture 17"/>
            <wp:cNvGraphicFramePr>
              <a:graphicFrameLocks noChangeAspect="1"/>
            </wp:cNvGraphicFramePr>
            <a:graphic>
              <a:graphicData uri="http://schemas.openxmlformats.org/drawingml/2006/picture">
                <pic:pic>
                  <pic:nvPicPr>
                    <pic:cNvPr id="0" name="InterfaceDemo.png"/>
                    <pic:cNvPicPr/>
                  </pic:nvPicPr>
                  <pic:blipFill>
                    <a:blip r:embed="rId25"/>
                    <a:stretch>
                      <a:fillRect/>
                    </a:stretch>
                  </pic:blipFill>
                  <pic:spPr>
                    <a:xfrm>
                      <a:off x="0" y="0"/>
                      <a:ext cx="5577840" cy="514663"/>
                    </a:xfrm>
                    <a:prstGeom prst="rect"/>
                  </pic:spPr>
                </pic:pic>
              </a:graphicData>
            </a:graphic>
          </wp:inline>
        </w:drawing>
      </w:r>
    </w:p>
    <w:p>
      <w:pPr>
        <w:spacing w:before="200"/>
      </w:pPr>
      <w:r>
        <w:rPr>
          <w:b/>
          <w:sz w:val="24"/>
        </w:rPr>
        <w:t>17. Write a program to demonstrate the base keyword.</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BaseKeywordDemo_1318</w:t>
        <w:br/>
      </w:r>
      <w:r>
        <w:rPr>
          <w:rFonts w:ascii="Consolas" w:hAnsi="Consolas" w:cs="Consolas"/>
          <w:sz w:val="18"/>
        </w:rPr>
        <w:t>{</w:t>
        <w:br/>
      </w:r>
      <w:r>
        <w:rPr>
          <w:rFonts w:ascii="Consolas" w:hAnsi="Consolas" w:cs="Consolas"/>
          <w:sz w:val="18"/>
        </w:rPr>
        <w:t xml:space="preserve">    // Lab 1, Q17: the `base` keyword — a derived class uses it to call</w:t>
        <w:br/>
      </w:r>
      <w:r>
        <w:rPr>
          <w:rFonts w:ascii="Consolas" w:hAnsi="Consolas" w:cs="Consolas"/>
          <w:sz w:val="18"/>
        </w:rPr>
        <w:t xml:space="preserve">    // the parent's constructor (or members). The parent constructor</w:t>
        <w:br/>
      </w:r>
      <w:r>
        <w:rPr>
          <w:rFonts w:ascii="Consolas" w:hAnsi="Consolas" w:cs="Consolas"/>
          <w:sz w:val="18"/>
        </w:rPr>
        <w:t xml:space="preserve">    // always runs before the child's body.</w:t>
        <w:br/>
      </w:r>
      <w:r>
        <w:rPr>
          <w:rFonts w:ascii="Consolas" w:hAnsi="Consolas" w:cs="Consolas"/>
          <w:sz w:val="18"/>
        </w:rPr>
        <w:t xml:space="preserve">    class Parent</w:t>
        <w:br/>
      </w:r>
      <w:r>
        <w:rPr>
          <w:rFonts w:ascii="Consolas" w:hAnsi="Consolas" w:cs="Consolas"/>
          <w:sz w:val="18"/>
        </w:rPr>
        <w:t xml:space="preserve">    {</w:t>
        <w:br/>
      </w:r>
      <w:r>
        <w:rPr>
          <w:rFonts w:ascii="Consolas" w:hAnsi="Consolas" w:cs="Consolas"/>
          <w:sz w:val="18"/>
        </w:rPr>
        <w:t xml:space="preserve">        public Parent()</w:t>
        <w:br/>
      </w:r>
      <w:r>
        <w:rPr>
          <w:rFonts w:ascii="Consolas" w:hAnsi="Consolas" w:cs="Consolas"/>
          <w:sz w:val="18"/>
        </w:rPr>
        <w:t xml:space="preserve">        {</w:t>
        <w:br/>
      </w:r>
      <w:r>
        <w:rPr>
          <w:rFonts w:ascii="Consolas" w:hAnsi="Consolas" w:cs="Consolas"/>
          <w:sz w:val="18"/>
        </w:rPr>
        <w:t xml:space="preserve">            Console.WriteLine("Parent Constructor");</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class Child : Parent</w:t>
        <w:br/>
      </w:r>
      <w:r>
        <w:rPr>
          <w:rFonts w:ascii="Consolas" w:hAnsi="Consolas" w:cs="Consolas"/>
          <w:sz w:val="18"/>
        </w:rPr>
        <w:t xml:space="preserve">    {</w:t>
        <w:br/>
      </w:r>
      <w:r>
        <w:rPr>
          <w:rFonts w:ascii="Consolas" w:hAnsi="Consolas" w:cs="Consolas"/>
          <w:sz w:val="18"/>
        </w:rPr>
        <w:t xml:space="preserve">        public Child() : base()</w:t>
        <w:br/>
      </w:r>
      <w:r>
        <w:rPr>
          <w:rFonts w:ascii="Consolas" w:hAnsi="Consolas" w:cs="Consolas"/>
          <w:sz w:val="18"/>
        </w:rPr>
        <w:t xml:space="preserve">        {</w:t>
        <w:br/>
      </w:r>
      <w:r>
        <w:rPr>
          <w:rFonts w:ascii="Consolas" w:hAnsi="Consolas" w:cs="Consolas"/>
          <w:sz w:val="18"/>
        </w:rPr>
        <w:t xml:space="preserve">            Console.WriteLine("Child Constructor");</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Child obj = new Child();</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653762"/>
            <wp:docPr id="18" name="Picture 18"/>
            <wp:cNvGraphicFramePr>
              <a:graphicFrameLocks noChangeAspect="1"/>
            </wp:cNvGraphicFramePr>
            <a:graphic>
              <a:graphicData uri="http://schemas.openxmlformats.org/drawingml/2006/picture">
                <pic:pic>
                  <pic:nvPicPr>
                    <pic:cNvPr id="0" name="BaseKeywordDemo.png"/>
                    <pic:cNvPicPr/>
                  </pic:nvPicPr>
                  <pic:blipFill>
                    <a:blip r:embed="rId26"/>
                    <a:stretch>
                      <a:fillRect/>
                    </a:stretch>
                  </pic:blipFill>
                  <pic:spPr>
                    <a:xfrm>
                      <a:off x="0" y="0"/>
                      <a:ext cx="5577840" cy="653762"/>
                    </a:xfrm>
                    <a:prstGeom prst="rect"/>
                  </pic:spPr>
                </pic:pic>
              </a:graphicData>
            </a:graphic>
          </wp:inline>
        </w:drawing>
      </w:r>
    </w:p>
    <w:p>
      <w:pPr>
        <w:spacing w:before="200"/>
      </w:pPr>
      <w:r>
        <w:rPr>
          <w:b/>
          <w:sz w:val="24"/>
        </w:rPr>
        <w:t>18. Write a program to demonstrate the struct.</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StructDemo_1318</w:t>
        <w:br/>
      </w:r>
      <w:r>
        <w:rPr>
          <w:rFonts w:ascii="Consolas" w:hAnsi="Consolas" w:cs="Consolas"/>
          <w:sz w:val="18"/>
        </w:rPr>
        <w:t>{</w:t>
        <w:br/>
      </w:r>
      <w:r>
        <w:rPr>
          <w:rFonts w:ascii="Consolas" w:hAnsi="Consolas" w:cs="Consolas"/>
          <w:sz w:val="18"/>
        </w:rPr>
        <w:t xml:space="preserve">    // Lab 1, Q18: a struct is a value type — it lives on the stack and is</w:t>
        <w:br/>
      </w:r>
      <w:r>
        <w:rPr>
          <w:rFonts w:ascii="Consolas" w:hAnsi="Consolas" w:cs="Consolas"/>
          <w:sz w:val="18"/>
        </w:rPr>
        <w:t xml:space="preserve">    // copied on assignment, unlike a class (reference type).</w:t>
        <w:br/>
      </w:r>
      <w:r>
        <w:rPr>
          <w:rFonts w:ascii="Consolas" w:hAnsi="Consolas" w:cs="Consolas"/>
          <w:sz w:val="18"/>
        </w:rPr>
        <w:t xml:space="preserve">    struct Student</w:t>
        <w:br/>
      </w:r>
      <w:r>
        <w:rPr>
          <w:rFonts w:ascii="Consolas" w:hAnsi="Consolas" w:cs="Consolas"/>
          <w:sz w:val="18"/>
        </w:rPr>
        <w:t xml:space="preserve">    {</w:t>
        <w:br/>
      </w:r>
      <w:r>
        <w:rPr>
          <w:rFonts w:ascii="Consolas" w:hAnsi="Consolas" w:cs="Consolas"/>
          <w:sz w:val="18"/>
        </w:rPr>
        <w:t xml:space="preserve">        public int Id;</w:t>
        <w:br/>
      </w:r>
      <w:r>
        <w:rPr>
          <w:rFonts w:ascii="Consolas" w:hAnsi="Consolas" w:cs="Consolas"/>
          <w:sz w:val="18"/>
        </w:rPr>
        <w:t xml:space="preserve">        public string Name;</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Student s;</w:t>
        <w:br/>
      </w:r>
      <w:r>
        <w:rPr>
          <w:rFonts w:ascii="Consolas" w:hAnsi="Consolas" w:cs="Consolas"/>
          <w:sz w:val="18"/>
        </w:rPr>
        <w:t xml:space="preserve">            s.Id = 107;</w:t>
        <w:br/>
      </w:r>
      <w:r>
        <w:rPr>
          <w:rFonts w:ascii="Consolas" w:hAnsi="Consolas" w:cs="Consolas"/>
          <w:sz w:val="18"/>
        </w:rPr>
        <w:t xml:space="preserve">            s.Name = "Prakash Thapa";</w:t>
        <w:br/>
      </w:r>
      <w:r>
        <w:rPr>
          <w:rFonts w:ascii="Consolas" w:hAnsi="Consolas" w:cs="Consolas"/>
          <w:sz w:val="18"/>
        </w:rPr>
        <w:br/>
      </w:r>
      <w:r>
        <w:rPr>
          <w:rFonts w:ascii="Consolas" w:hAnsi="Consolas" w:cs="Consolas"/>
          <w:sz w:val="18"/>
        </w:rPr>
        <w:t xml:space="preserve">            Console.WriteLine("ID: " + s.Id);</w:t>
        <w:br/>
      </w:r>
      <w:r>
        <w:rPr>
          <w:rFonts w:ascii="Consolas" w:hAnsi="Consolas" w:cs="Consolas"/>
          <w:sz w:val="18"/>
        </w:rPr>
        <w:t xml:space="preserve">            Console.WriteLine("Name: " + s.Name);</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653762"/>
            <wp:docPr id="19" name="Picture 19"/>
            <wp:cNvGraphicFramePr>
              <a:graphicFrameLocks noChangeAspect="1"/>
            </wp:cNvGraphicFramePr>
            <a:graphic>
              <a:graphicData uri="http://schemas.openxmlformats.org/drawingml/2006/picture">
                <pic:pic>
                  <pic:nvPicPr>
                    <pic:cNvPr id="0" name="StructDemo.png"/>
                    <pic:cNvPicPr/>
                  </pic:nvPicPr>
                  <pic:blipFill>
                    <a:blip r:embed="rId27"/>
                    <a:stretch>
                      <a:fillRect/>
                    </a:stretch>
                  </pic:blipFill>
                  <pic:spPr>
                    <a:xfrm>
                      <a:off x="0" y="0"/>
                      <a:ext cx="5577840" cy="653762"/>
                    </a:xfrm>
                    <a:prstGeom prst="rect"/>
                  </pic:spPr>
                </pic:pic>
              </a:graphicData>
            </a:graphic>
          </wp:inline>
        </w:drawing>
      </w:r>
    </w:p>
    <w:p>
      <w:pPr>
        <w:spacing w:before="200"/>
      </w:pPr>
      <w:r>
        <w:rPr>
          <w:b/>
          <w:sz w:val="24"/>
        </w:rPr>
        <w:t>19. Write a program that demonstrates the use of delegates to add and subtract two numbers.</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DelegateCalculator_1318</w:t>
        <w:br/>
      </w:r>
      <w:r>
        <w:rPr>
          <w:rFonts w:ascii="Consolas" w:hAnsi="Consolas" w:cs="Consolas"/>
          <w:sz w:val="18"/>
        </w:rPr>
        <w:t>{</w:t>
        <w:br/>
      </w:r>
      <w:r>
        <w:rPr>
          <w:rFonts w:ascii="Consolas" w:hAnsi="Consolas" w:cs="Consolas"/>
          <w:sz w:val="18"/>
        </w:rPr>
        <w:t xml:space="preserve">    // Lab 1, Q19: a delegate is a type-safe reference to a method.</w:t>
        <w:br/>
      </w:r>
      <w:r>
        <w:rPr>
          <w:rFonts w:ascii="Consolas" w:hAnsi="Consolas" w:cs="Consolas"/>
          <w:sz w:val="18"/>
        </w:rPr>
        <w:t xml:space="preserve">    // With += it becomes multicast: one call invokes every attached method.</w:t>
        <w:br/>
      </w:r>
      <w:r>
        <w:rPr>
          <w:rFonts w:ascii="Consolas" w:hAnsi="Consolas" w:cs="Consolas"/>
          <w:sz w:val="18"/>
        </w:rPr>
        <w:t xml:space="preserve">    public delegate void Operation(int x, int y);</w:t>
        <w:br/>
      </w:r>
      <w:r>
        <w:rPr>
          <w:rFonts w:ascii="Consolas" w:hAnsi="Consolas" w:cs="Consolas"/>
          <w:sz w:val="18"/>
        </w:rPr>
        <w:br/>
      </w:r>
      <w:r>
        <w:rPr>
          <w:rFonts w:ascii="Consolas" w:hAnsi="Consolas" w:cs="Consolas"/>
          <w:sz w:val="18"/>
        </w:rPr>
        <w:t xml:space="preserve">    public class Calculation</w:t>
        <w:br/>
      </w:r>
      <w:r>
        <w:rPr>
          <w:rFonts w:ascii="Consolas" w:hAnsi="Consolas" w:cs="Consolas"/>
          <w:sz w:val="18"/>
        </w:rPr>
        <w:t xml:space="preserve">    {</w:t>
        <w:br/>
      </w:r>
      <w:r>
        <w:rPr>
          <w:rFonts w:ascii="Consolas" w:hAnsi="Consolas" w:cs="Consolas"/>
          <w:sz w:val="18"/>
        </w:rPr>
        <w:t xml:space="preserve">        public static void Add(int a, int b)</w:t>
        <w:br/>
      </w:r>
      <w:r>
        <w:rPr>
          <w:rFonts w:ascii="Consolas" w:hAnsi="Consolas" w:cs="Consolas"/>
          <w:sz w:val="18"/>
        </w:rPr>
        <w:t xml:space="preserve">        {</w:t>
        <w:br/>
      </w:r>
      <w:r>
        <w:rPr>
          <w:rFonts w:ascii="Consolas" w:hAnsi="Consolas" w:cs="Consolas"/>
          <w:sz w:val="18"/>
        </w:rPr>
        <w:t xml:space="preserve">            Console.WriteLine("Add: " + (a + b));</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public static void Subtract(int a, int b)</w:t>
        <w:br/>
      </w:r>
      <w:r>
        <w:rPr>
          <w:rFonts w:ascii="Consolas" w:hAnsi="Consolas" w:cs="Consolas"/>
          <w:sz w:val="18"/>
        </w:rPr>
        <w:t xml:space="preserve">        {</w:t>
        <w:br/>
      </w:r>
      <w:r>
        <w:rPr>
          <w:rFonts w:ascii="Consolas" w:hAnsi="Consolas" w:cs="Consolas"/>
          <w:sz w:val="18"/>
        </w:rPr>
        <w:t xml:space="preserve">            Console.WriteLine("Subtract: " + (a - b));</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Operation op = Calculation.Add;</w:t>
        <w:br/>
      </w:r>
      <w:r>
        <w:rPr>
          <w:rFonts w:ascii="Consolas" w:hAnsi="Consolas" w:cs="Consolas"/>
          <w:sz w:val="18"/>
        </w:rPr>
        <w:t xml:space="preserve">            op += Calculation.Subtract;   // multicast: both methods run</w:t>
        <w:br/>
      </w:r>
      <w:r>
        <w:rPr>
          <w:rFonts w:ascii="Consolas" w:hAnsi="Consolas" w:cs="Consolas"/>
          <w:sz w:val="18"/>
        </w:rPr>
        <w:br/>
      </w:r>
      <w:r>
        <w:rPr>
          <w:rFonts w:ascii="Consolas" w:hAnsi="Consolas" w:cs="Consolas"/>
          <w:sz w:val="18"/>
        </w:rPr>
        <w:t xml:space="preserve">            op(10, 5);</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653762"/>
            <wp:docPr id="20" name="Picture 20"/>
            <wp:cNvGraphicFramePr>
              <a:graphicFrameLocks noChangeAspect="1"/>
            </wp:cNvGraphicFramePr>
            <a:graphic>
              <a:graphicData uri="http://schemas.openxmlformats.org/drawingml/2006/picture">
                <pic:pic>
                  <pic:nvPicPr>
                    <pic:cNvPr id="0" name="DelegateCalculator.png"/>
                    <pic:cNvPicPr/>
                  </pic:nvPicPr>
                  <pic:blipFill>
                    <a:blip r:embed="rId28"/>
                    <a:stretch>
                      <a:fillRect/>
                    </a:stretch>
                  </pic:blipFill>
                  <pic:spPr>
                    <a:xfrm>
                      <a:off x="0" y="0"/>
                      <a:ext cx="5577840" cy="653762"/>
                    </a:xfrm>
                    <a:prstGeom prst="rect"/>
                  </pic:spPr>
                </pic:pic>
              </a:graphicData>
            </a:graphic>
          </wp:inline>
        </w:drawing>
      </w:r>
    </w:p>
    <w:p>
      <w:pPr>
        <w:spacing w:before="200"/>
      </w:pPr>
      <w:r>
        <w:rPr>
          <w:b/>
          <w:sz w:val="24"/>
        </w:rPr>
        <w:t>20. Write a C# program that demonstrates the use of delegate and event. Create a Windows Forms application with a button. When the button is clicked, an event is raised, and a message is displayed.</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t>using System.Drawing;</w:t>
        <w:br/>
      </w:r>
      <w:r>
        <w:rPr>
          <w:rFonts w:ascii="Consolas" w:hAnsi="Consolas" w:cs="Consolas"/>
          <w:sz w:val="18"/>
        </w:rPr>
        <w:t>using System.Windows.Forms;</w:t>
        <w:br/>
      </w:r>
      <w:r>
        <w:rPr>
          <w:rFonts w:ascii="Consolas" w:hAnsi="Consolas" w:cs="Consolas"/>
          <w:sz w:val="18"/>
        </w:rPr>
        <w:br/>
      </w:r>
      <w:r>
        <w:rPr>
          <w:rFonts w:ascii="Consolas" w:hAnsi="Consolas" w:cs="Consolas"/>
          <w:sz w:val="18"/>
        </w:rPr>
        <w:t>namespace ButtonEventDemo_1318</w:t>
        <w:br/>
      </w:r>
      <w:r>
        <w:rPr>
          <w:rFonts w:ascii="Consolas" w:hAnsi="Consolas" w:cs="Consolas"/>
          <w:sz w:val="18"/>
        </w:rPr>
        <w:t>{</w:t>
        <w:br/>
      </w:r>
      <w:r>
        <w:rPr>
          <w:rFonts w:ascii="Consolas" w:hAnsi="Consolas" w:cs="Consolas"/>
          <w:sz w:val="18"/>
        </w:rPr>
        <w:t xml:space="preserve">    // A delegate defines the shape of methods that can handle the event.</w:t>
        <w:br/>
      </w:r>
      <w:r>
        <w:rPr>
          <w:rFonts w:ascii="Consolas" w:hAnsi="Consolas" w:cs="Consolas"/>
          <w:sz w:val="18"/>
        </w:rPr>
        <w:t xml:space="preserve">    public delegate void MessageHandler(string message);</w:t>
        <w:br/>
      </w:r>
      <w:r>
        <w:rPr>
          <w:rFonts w:ascii="Consolas" w:hAnsi="Consolas" w:cs="Consolas"/>
          <w:sz w:val="18"/>
        </w:rPr>
        <w:br/>
      </w:r>
      <w:r>
        <w:rPr>
          <w:rFonts w:ascii="Consolas" w:hAnsi="Consolas" w:cs="Consolas"/>
          <w:sz w:val="18"/>
        </w:rPr>
        <w:t xml:space="preserve">    public class MainForm : Form</w:t>
        <w:br/>
      </w:r>
      <w:r>
        <w:rPr>
          <w:rFonts w:ascii="Consolas" w:hAnsi="Consolas" w:cs="Consolas"/>
          <w:sz w:val="18"/>
        </w:rPr>
        <w:t xml:space="preserve">    {</w:t>
        <w:br/>
      </w:r>
      <w:r>
        <w:rPr>
          <w:rFonts w:ascii="Consolas" w:hAnsi="Consolas" w:cs="Consolas"/>
          <w:sz w:val="18"/>
        </w:rPr>
        <w:t xml:space="preserve">        // The event is raised through the delegate when the button is clicked.</w:t>
        <w:br/>
      </w:r>
      <w:r>
        <w:rPr>
          <w:rFonts w:ascii="Consolas" w:hAnsi="Consolas" w:cs="Consolas"/>
          <w:sz w:val="18"/>
        </w:rPr>
        <w:t xml:space="preserve">        public event MessageHandler OnMessage;</w:t>
        <w:br/>
      </w:r>
      <w:r>
        <w:rPr>
          <w:rFonts w:ascii="Consolas" w:hAnsi="Consolas" w:cs="Consolas"/>
          <w:sz w:val="18"/>
        </w:rPr>
        <w:br/>
      </w:r>
      <w:r>
        <w:rPr>
          <w:rFonts w:ascii="Consolas" w:hAnsi="Consolas" w:cs="Consolas"/>
          <w:sz w:val="18"/>
        </w:rPr>
        <w:t xml:space="preserve">        public MainForm()</w:t>
        <w:br/>
      </w:r>
      <w:r>
        <w:rPr>
          <w:rFonts w:ascii="Consolas" w:hAnsi="Consolas" w:cs="Consolas"/>
          <w:sz w:val="18"/>
        </w:rPr>
        <w:t xml:space="preserve">        {</w:t>
        <w:br/>
      </w:r>
      <w:r>
        <w:rPr>
          <w:rFonts w:ascii="Consolas" w:hAnsi="Consolas" w:cs="Consolas"/>
          <w:sz w:val="18"/>
        </w:rPr>
        <w:t xml:space="preserve">            Text = "Delegate and Event Demo";</w:t>
        <w:br/>
      </w:r>
      <w:r>
        <w:rPr>
          <w:rFonts w:ascii="Consolas" w:hAnsi="Consolas" w:cs="Consolas"/>
          <w:sz w:val="18"/>
        </w:rPr>
        <w:br/>
      </w:r>
      <w:r>
        <w:rPr>
          <w:rFonts w:ascii="Consolas" w:hAnsi="Consolas" w:cs="Consolas"/>
          <w:sz w:val="18"/>
        </w:rPr>
        <w:t xml:space="preserve">            Button button = new Button();</w:t>
        <w:br/>
      </w:r>
      <w:r>
        <w:rPr>
          <w:rFonts w:ascii="Consolas" w:hAnsi="Consolas" w:cs="Consolas"/>
          <w:sz w:val="18"/>
        </w:rPr>
        <w:t xml:space="preserve">            button.Text = "Click Me";</w:t>
        <w:br/>
      </w:r>
      <w:r>
        <w:rPr>
          <w:rFonts w:ascii="Consolas" w:hAnsi="Consolas" w:cs="Consolas"/>
          <w:sz w:val="18"/>
        </w:rPr>
        <w:t xml:space="preserve">            button.Location = new Point(100, 60);</w:t>
        <w:br/>
      </w:r>
      <w:r>
        <w:rPr>
          <w:rFonts w:ascii="Consolas" w:hAnsi="Consolas" w:cs="Consolas"/>
          <w:sz w:val="18"/>
        </w:rPr>
        <w:t xml:space="preserve">            button.Parent = this;</w:t>
        <w:br/>
      </w:r>
      <w:r>
        <w:rPr>
          <w:rFonts w:ascii="Consolas" w:hAnsi="Consolas" w:cs="Consolas"/>
          <w:sz w:val="18"/>
        </w:rPr>
        <w:t xml:space="preserve">            button.Click += Button_Click;</w:t>
        <w:br/>
      </w:r>
      <w:r>
        <w:rPr>
          <w:rFonts w:ascii="Consolas" w:hAnsi="Consolas" w:cs="Consolas"/>
          <w:sz w:val="18"/>
        </w:rPr>
        <w:br/>
      </w:r>
      <w:r>
        <w:rPr>
          <w:rFonts w:ascii="Consolas" w:hAnsi="Consolas" w:cs="Consolas"/>
          <w:sz w:val="18"/>
        </w:rPr>
        <w:t xml:space="preserve">            OnMessage += ShowMessage;   // subscribe the handler to the event</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private void Button_Click(object sender, EventArgs e)</w:t>
        <w:br/>
      </w:r>
      <w:r>
        <w:rPr>
          <w:rFonts w:ascii="Consolas" w:hAnsi="Consolas" w:cs="Consolas"/>
          <w:sz w:val="18"/>
        </w:rPr>
        <w:t xml:space="preserve">        {</w:t>
        <w:br/>
      </w:r>
      <w:r>
        <w:rPr>
          <w:rFonts w:ascii="Consolas" w:hAnsi="Consolas" w:cs="Consolas"/>
          <w:sz w:val="18"/>
        </w:rPr>
        <w:t xml:space="preserve">            // Button clicked -&gt; raise the custom event through the delegate.</w:t>
        <w:br/>
      </w:r>
      <w:r>
        <w:rPr>
          <w:rFonts w:ascii="Consolas" w:hAnsi="Consolas" w:cs="Consolas"/>
          <w:sz w:val="18"/>
        </w:rPr>
        <w:t xml:space="preserve">            OnMessage?.Invoke("Button Clicked! Event raised successfully.");</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private void ShowMessage(string message)</w:t>
        <w:br/>
      </w:r>
      <w:r>
        <w:rPr>
          <w:rFonts w:ascii="Consolas" w:hAnsi="Consolas" w:cs="Consolas"/>
          <w:sz w:val="18"/>
        </w:rPr>
        <w:t xml:space="preserve">        {</w:t>
        <w:br/>
      </w:r>
      <w:r>
        <w:rPr>
          <w:rFonts w:ascii="Consolas" w:hAnsi="Consolas" w:cs="Consolas"/>
          <w:sz w:val="18"/>
        </w:rPr>
        <w:t xml:space="preserve">            MessageBox.Show(message, "Event Raised");</w:t>
        <w:br/>
      </w:r>
      <w:r>
        <w:rPr>
          <w:rFonts w:ascii="Consolas" w:hAnsi="Consolas" w:cs="Consolas"/>
          <w:sz w:val="18"/>
        </w:rPr>
        <w:t xml:space="preserve">        }</w:t>
        <w:br/>
      </w:r>
      <w:r>
        <w:rPr>
          <w:rFonts w:ascii="Consolas" w:hAnsi="Consolas" w:cs="Consolas"/>
          <w:sz w:val="18"/>
        </w:rPr>
        <w:br/>
      </w:r>
      <w:r>
        <w:rPr>
          <w:rFonts w:ascii="Consolas" w:hAnsi="Consolas" w:cs="Consolas"/>
          <w:sz w:val="18"/>
        </w:rPr>
        <w:t xml:space="preserve">        [STAThread]</w:t>
        <w:br/>
      </w:r>
      <w:r>
        <w:rPr>
          <w:rFonts w:ascii="Consolas" w:hAnsi="Consolas" w:cs="Consolas"/>
          <w:sz w:val="18"/>
        </w:rPr>
        <w:t xml:space="preserve">        static void Main()</w:t>
        <w:br/>
      </w:r>
      <w:r>
        <w:rPr>
          <w:rFonts w:ascii="Consolas" w:hAnsi="Consolas" w:cs="Consolas"/>
          <w:sz w:val="18"/>
        </w:rPr>
        <w:t xml:space="preserve">        {</w:t>
        <w:br/>
      </w:r>
      <w:r>
        <w:rPr>
          <w:rFonts w:ascii="Consolas" w:hAnsi="Consolas" w:cs="Consolas"/>
          <w:sz w:val="18"/>
        </w:rPr>
        <w:t xml:space="preserve">            Application.Run(new MainForm());</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4206240" cy="2361205"/>
            <wp:docPr id="21" name="Picture 21"/>
            <wp:cNvGraphicFramePr>
              <a:graphicFrameLocks noChangeAspect="1"/>
            </wp:cNvGraphicFramePr>
            <a:graphic>
              <a:graphicData uri="http://schemas.openxmlformats.org/drawingml/2006/picture">
                <pic:pic>
                  <pic:nvPicPr>
                    <pic:cNvPr id="0" name="ButtonEventDemo.png"/>
                    <pic:cNvPicPr/>
                  </pic:nvPicPr>
                  <pic:blipFill>
                    <a:blip r:embed="rId29"/>
                    <a:stretch>
                      <a:fillRect/>
                    </a:stretch>
                  </pic:blipFill>
                  <pic:spPr>
                    <a:xfrm>
                      <a:off x="0" y="0"/>
                      <a:ext cx="4206240" cy="2361205"/>
                    </a:xfrm>
                    <a:prstGeom prst="rect"/>
                  </pic:spPr>
                </pic:pic>
              </a:graphicData>
            </a:graphic>
          </wp:inline>
        </w:drawing>
      </w:r>
    </w:p>
    <w:p>
      <w:pPr>
        <w:spacing w:before="200"/>
      </w:pPr>
      <w:r>
        <w:rPr>
          <w:b/>
          <w:sz w:val="24"/>
        </w:rPr>
        <w:t>21. Write a C# program that will read balance and withdraw amount from keyboard and display the remaining balance on screen if balance is greater than withdraw amount, otherwise throw an ApplicationException with appropriate message.</w:t>
      </w:r>
    </w:p>
    <w:p>
      <w:r>
        <w:rPr>
          <w:b/>
        </w:rPr>
        <w:t>Source code:</w:t>
      </w:r>
    </w:p>
    <w:p>
      <w:pPr>
        <w:spacing w:before="80" w:after="160" w:line="240" w:lineRule="auto"/>
        <w:shd w:val="clear" w:fill="F2F2F2"/>
      </w:pPr>
      <w:r>
        <w:rPr>
          <w:rFonts w:ascii="Consolas" w:hAnsi="Consolas" w:cs="Consolas"/>
          <w:sz w:val="18"/>
        </w:rPr>
        <w:t>using System;</w:t>
        <w:br/>
      </w:r>
      <w:r>
        <w:rPr>
          <w:rFonts w:ascii="Consolas" w:hAnsi="Consolas" w:cs="Consolas"/>
          <w:sz w:val="18"/>
        </w:rPr>
        <w:br/>
      </w:r>
      <w:r>
        <w:rPr>
          <w:rFonts w:ascii="Consolas" w:hAnsi="Consolas" w:cs="Consolas"/>
          <w:sz w:val="18"/>
        </w:rPr>
        <w:t>namespace WithdrawException_1318</w:t>
        <w:br/>
      </w:r>
      <w:r>
        <w:rPr>
          <w:rFonts w:ascii="Consolas" w:hAnsi="Consolas" w:cs="Consolas"/>
          <w:sz w:val="18"/>
        </w:rPr>
        <w:t>{</w:t>
        <w:br/>
      </w:r>
      <w:r>
        <w:rPr>
          <w:rFonts w:ascii="Consolas" w:hAnsi="Consolas" w:cs="Consolas"/>
          <w:sz w:val="18"/>
        </w:rPr>
        <w:t xml:space="preserve">    // Lab 1, Q21: read balance and withdraw amount; display the remaining</w:t>
        <w:br/>
      </w:r>
      <w:r>
        <w:rPr>
          <w:rFonts w:ascii="Consolas" w:hAnsi="Consolas" w:cs="Consolas"/>
          <w:sz w:val="18"/>
        </w:rPr>
        <w:t xml:space="preserve">    // balance, or throw an ApplicationException when funds are insufficient</w:t>
        <w:br/>
      </w:r>
      <w:r>
        <w:rPr>
          <w:rFonts w:ascii="Consolas" w:hAnsi="Consolas" w:cs="Consolas"/>
          <w:sz w:val="18"/>
        </w:rPr>
        <w:t xml:space="preserve">    // and handle it with try/catch.</w:t>
        <w:br/>
      </w:r>
      <w:r>
        <w:rPr>
          <w:rFonts w:ascii="Consolas" w:hAnsi="Consolas" w:cs="Consolas"/>
          <w:sz w:val="18"/>
        </w:rPr>
        <w:t xml:space="preserve">    internal class Program</w:t>
        <w:br/>
      </w:r>
      <w:r>
        <w:rPr>
          <w:rFonts w:ascii="Consolas" w:hAnsi="Consolas" w:cs="Consolas"/>
          <w:sz w:val="18"/>
        </w:rPr>
        <w:t xml:space="preserve">    {</w:t>
        <w:br/>
      </w:r>
      <w:r>
        <w:rPr>
          <w:rFonts w:ascii="Consolas" w:hAnsi="Consolas" w:cs="Consolas"/>
          <w:sz w:val="18"/>
        </w:rPr>
        <w:t xml:space="preserve">        static void Main(string[] args)</w:t>
        <w:br/>
      </w:r>
      <w:r>
        <w:rPr>
          <w:rFonts w:ascii="Consolas" w:hAnsi="Consolas" w:cs="Consolas"/>
          <w:sz w:val="18"/>
        </w:rPr>
        <w:t xml:space="preserve">        {</w:t>
        <w:br/>
      </w:r>
      <w:r>
        <w:rPr>
          <w:rFonts w:ascii="Consolas" w:hAnsi="Consolas" w:cs="Consolas"/>
          <w:sz w:val="18"/>
        </w:rPr>
        <w:t xml:space="preserve">            Console.Write("Enter Balance: ");</w:t>
        <w:br/>
      </w:r>
      <w:r>
        <w:rPr>
          <w:rFonts w:ascii="Consolas" w:hAnsi="Consolas" w:cs="Consolas"/>
          <w:sz w:val="18"/>
        </w:rPr>
        <w:t xml:space="preserve">            double balance = Convert.ToDouble(Console.ReadLine());</w:t>
        <w:br/>
      </w:r>
      <w:r>
        <w:rPr>
          <w:rFonts w:ascii="Consolas" w:hAnsi="Consolas" w:cs="Consolas"/>
          <w:sz w:val="18"/>
        </w:rPr>
        <w:br/>
      </w:r>
      <w:r>
        <w:rPr>
          <w:rFonts w:ascii="Consolas" w:hAnsi="Consolas" w:cs="Consolas"/>
          <w:sz w:val="18"/>
        </w:rPr>
        <w:t xml:space="preserve">            Console.Write("Enter Withdraw Amount: ");</w:t>
        <w:br/>
      </w:r>
      <w:r>
        <w:rPr>
          <w:rFonts w:ascii="Consolas" w:hAnsi="Consolas" w:cs="Consolas"/>
          <w:sz w:val="18"/>
        </w:rPr>
        <w:t xml:space="preserve">            double withdraw = Convert.ToDouble(Console.ReadLine());</w:t>
        <w:br/>
      </w:r>
      <w:r>
        <w:rPr>
          <w:rFonts w:ascii="Consolas" w:hAnsi="Consolas" w:cs="Consolas"/>
          <w:sz w:val="18"/>
        </w:rPr>
        <w:br/>
      </w:r>
      <w:r>
        <w:rPr>
          <w:rFonts w:ascii="Consolas" w:hAnsi="Consolas" w:cs="Consolas"/>
          <w:sz w:val="18"/>
        </w:rPr>
        <w:t xml:space="preserve">            try</w:t>
        <w:br/>
      </w:r>
      <w:r>
        <w:rPr>
          <w:rFonts w:ascii="Consolas" w:hAnsi="Consolas" w:cs="Consolas"/>
          <w:sz w:val="18"/>
        </w:rPr>
        <w:t xml:space="preserve">            {</w:t>
        <w:br/>
      </w:r>
      <w:r>
        <w:rPr>
          <w:rFonts w:ascii="Consolas" w:hAnsi="Consolas" w:cs="Consolas"/>
          <w:sz w:val="18"/>
        </w:rPr>
        <w:t xml:space="preserve">                if (balance &gt;= withdraw)</w:t>
        <w:br/>
      </w:r>
      <w:r>
        <w:rPr>
          <w:rFonts w:ascii="Consolas" w:hAnsi="Consolas" w:cs="Consolas"/>
          <w:sz w:val="18"/>
        </w:rPr>
        <w:t xml:space="preserve">                {</w:t>
        <w:br/>
      </w:r>
      <w:r>
        <w:rPr>
          <w:rFonts w:ascii="Consolas" w:hAnsi="Consolas" w:cs="Consolas"/>
          <w:sz w:val="18"/>
        </w:rPr>
        <w:t xml:space="preserve">                    balance -= withdraw;</w:t>
        <w:br/>
      </w:r>
      <w:r>
        <w:rPr>
          <w:rFonts w:ascii="Consolas" w:hAnsi="Consolas" w:cs="Consolas"/>
          <w:sz w:val="18"/>
        </w:rPr>
        <w:t xml:space="preserve">                    Console.WriteLine("Remaining Balance: " + balance);</w:t>
        <w:br/>
      </w:r>
      <w:r>
        <w:rPr>
          <w:rFonts w:ascii="Consolas" w:hAnsi="Consolas" w:cs="Consolas"/>
          <w:sz w:val="18"/>
        </w:rPr>
        <w:t xml:space="preserve">                }</w:t>
        <w:br/>
      </w:r>
      <w:r>
        <w:rPr>
          <w:rFonts w:ascii="Consolas" w:hAnsi="Consolas" w:cs="Consolas"/>
          <w:sz w:val="18"/>
        </w:rPr>
        <w:t xml:space="preserve">                else</w:t>
        <w:br/>
      </w:r>
      <w:r>
        <w:rPr>
          <w:rFonts w:ascii="Consolas" w:hAnsi="Consolas" w:cs="Consolas"/>
          <w:sz w:val="18"/>
        </w:rPr>
        <w:t xml:space="preserve">                {</w:t>
        <w:br/>
      </w:r>
      <w:r>
        <w:rPr>
          <w:rFonts w:ascii="Consolas" w:hAnsi="Consolas" w:cs="Consolas"/>
          <w:sz w:val="18"/>
        </w:rPr>
        <w:t xml:space="preserve">                    throw new ApplicationException("Insufficient Balance.");</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 xml:space="preserve">            catch (ApplicationException ex)</w:t>
        <w:br/>
      </w:r>
      <w:r>
        <w:rPr>
          <w:rFonts w:ascii="Consolas" w:hAnsi="Consolas" w:cs="Consolas"/>
          <w:sz w:val="18"/>
        </w:rPr>
        <w:t xml:space="preserve">            {</w:t>
        <w:br/>
      </w:r>
      <w:r>
        <w:rPr>
          <w:rFonts w:ascii="Consolas" w:hAnsi="Consolas" w:cs="Consolas"/>
          <w:sz w:val="18"/>
        </w:rPr>
        <w:t xml:space="preserve">                Console.WriteLine(ex.Message);</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 xml:space="preserve">    }</w:t>
        <w:br/>
      </w:r>
      <w:r>
        <w:rPr>
          <w:rFonts w:ascii="Consolas" w:hAnsi="Consolas" w:cs="Consolas"/>
          <w:sz w:val="18"/>
        </w:rPr>
        <w:t>}</w:t>
      </w:r>
    </w:p>
    <w:p>
      <w:r>
        <w:rPr>
          <w:b/>
        </w:rPr>
        <w:t>Output:</w:t>
      </w:r>
    </w:p>
    <w:p>
      <w:r>
        <w:drawing>
          <wp:inline xmlns:a="http://schemas.openxmlformats.org/drawingml/2006/main" xmlns:pic="http://schemas.openxmlformats.org/drawingml/2006/picture">
            <wp:extent cx="5577840" cy="1349253"/>
            <wp:docPr id="22" name="Picture 22"/>
            <wp:cNvGraphicFramePr>
              <a:graphicFrameLocks noChangeAspect="1"/>
            </wp:cNvGraphicFramePr>
            <a:graphic>
              <a:graphicData uri="http://schemas.openxmlformats.org/drawingml/2006/picture">
                <pic:pic>
                  <pic:nvPicPr>
                    <pic:cNvPr id="0" name="WithdrawException.png"/>
                    <pic:cNvPicPr/>
                  </pic:nvPicPr>
                  <pic:blipFill>
                    <a:blip r:embed="rId30"/>
                    <a:stretch>
                      <a:fillRect/>
                    </a:stretch>
                  </pic:blipFill>
                  <pic:spPr>
                    <a:xfrm>
                      <a:off x="0" y="0"/>
                      <a:ext cx="5577840" cy="1349253"/>
                    </a:xfrm>
                    <a:prstGeom prst="rect"/>
                  </pic:spPr>
                </pic:pic>
              </a:graphicData>
            </a:graphic>
          </wp:inline>
        </w:drawing>
      </w:r>
    </w:p>
    <w:p>
      <w:pPr>
        <w:spacing w:before="280"/>
      </w:pPr>
      <w:r>
        <w:rPr>
          <w:b/>
          <w:sz w:val="26"/>
        </w:rPr>
        <w:t>Conclusion:</w:t>
      </w:r>
    </w:p>
    <w:p>
      <w:r>
        <w:t>In this lab, the fundamental building blocks of the C# language were practiced: console input/output, operators (bitwise shift and compound assignment), loops, single and multi-dimensional arrays including jagged arrays and matrix operations, and passing arrays to methods. The object-oriented portion covered constructors, auto-implemented properties, method overloading, overriding and hiding, abstract classes, interfaces, the base keyword, and structs. Finally, delegates and events were used to build a simple event-driven program, and exception handling was demonstrated by throwing and catching an ApplicationException. Working through these programs gave a clear picture of how C# combines procedural and object-oriented features, and forms a solid base for the upcoming labs on more advanced .NET topics.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Report - The C# Language Preliminaries</dc:title>
  <dc:subject>DotNet Technology (CACS 302)</dc:subject>
  <dc:creator>Pragalva Sapkota</dc:creator>
  <cp:keywords/>
  <dc:description>generated by python-docx</dc:description>
  <cp:lastModifiedBy>Pragalva Sapkota</cp:lastModifiedBy>
  <cp:revision>1</cp:revision>
  <dcterms:created xsi:type="dcterms:W3CDTF">2013-12-23T23:15:00Z</dcterms:created>
  <dcterms:modified xsi:type="dcterms:W3CDTF">2013-12-23T23:15:00Z</dcterms:modified>
  <cp:category/>
</cp:coreProperties>
</file>